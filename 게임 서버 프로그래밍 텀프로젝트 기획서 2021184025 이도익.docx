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68915" w14:textId="77777777" w:rsidR="006B1A6A" w:rsidRDefault="00000000">
      <w:pPr>
        <w:jc w:val="center"/>
        <w:rPr>
          <w:lang w:eastAsia="ko-KR"/>
        </w:rPr>
      </w:pPr>
      <w:r>
        <w:rPr>
          <w:b/>
          <w:color w:val="2F5597"/>
          <w:sz w:val="34"/>
          <w:lang w:eastAsia="ko-KR"/>
        </w:rPr>
        <w:t>게임</w:t>
      </w:r>
      <w:r>
        <w:rPr>
          <w:b/>
          <w:color w:val="2F5597"/>
          <w:sz w:val="34"/>
          <w:lang w:eastAsia="ko-KR"/>
        </w:rPr>
        <w:t xml:space="preserve"> </w:t>
      </w:r>
      <w:r>
        <w:rPr>
          <w:b/>
          <w:color w:val="2F5597"/>
          <w:sz w:val="34"/>
          <w:lang w:eastAsia="ko-KR"/>
        </w:rPr>
        <w:t>서버</w:t>
      </w:r>
      <w:r>
        <w:rPr>
          <w:b/>
          <w:color w:val="2F5597"/>
          <w:sz w:val="34"/>
          <w:lang w:eastAsia="ko-KR"/>
        </w:rPr>
        <w:t xml:space="preserve"> </w:t>
      </w:r>
      <w:r>
        <w:rPr>
          <w:b/>
          <w:color w:val="2F5597"/>
          <w:sz w:val="34"/>
          <w:lang w:eastAsia="ko-KR"/>
        </w:rPr>
        <w:t>프로그래밍</w:t>
      </w:r>
      <w:r>
        <w:rPr>
          <w:b/>
          <w:color w:val="2F5597"/>
          <w:sz w:val="34"/>
          <w:lang w:eastAsia="ko-KR"/>
        </w:rPr>
        <w:br/>
      </w:r>
      <w:proofErr w:type="spellStart"/>
      <w:r>
        <w:rPr>
          <w:b/>
          <w:color w:val="1F3763"/>
          <w:sz w:val="44"/>
          <w:lang w:eastAsia="ko-KR"/>
        </w:rPr>
        <w:t>텀프로젝트</w:t>
      </w:r>
      <w:proofErr w:type="spellEnd"/>
      <w:r>
        <w:rPr>
          <w:b/>
          <w:color w:val="1F3763"/>
          <w:sz w:val="44"/>
          <w:lang w:eastAsia="ko-KR"/>
        </w:rPr>
        <w:t xml:space="preserve"> </w:t>
      </w:r>
      <w:r>
        <w:rPr>
          <w:b/>
          <w:color w:val="1F3763"/>
          <w:sz w:val="44"/>
          <w:lang w:eastAsia="ko-KR"/>
        </w:rPr>
        <w:t>기획서</w:t>
      </w:r>
    </w:p>
    <w:p w14:paraId="0515B08A" w14:textId="77777777" w:rsidR="006B1A6A" w:rsidRDefault="00000000">
      <w:pPr>
        <w:jc w:val="center"/>
        <w:rPr>
          <w:lang w:eastAsia="ko-KR"/>
        </w:rPr>
      </w:pPr>
      <w:proofErr w:type="spellStart"/>
      <w:r>
        <w:rPr>
          <w:b/>
          <w:color w:val="4F81BD"/>
          <w:sz w:val="26"/>
          <w:lang w:eastAsia="ko-KR"/>
        </w:rPr>
        <w:t>루미나스</w:t>
      </w:r>
      <w:proofErr w:type="spellEnd"/>
      <w:r>
        <w:rPr>
          <w:b/>
          <w:color w:val="4F81BD"/>
          <w:sz w:val="26"/>
          <w:lang w:eastAsia="ko-KR"/>
        </w:rPr>
        <w:t xml:space="preserve"> </w:t>
      </w:r>
      <w:r>
        <w:rPr>
          <w:b/>
          <w:color w:val="4F81BD"/>
          <w:sz w:val="26"/>
          <w:lang w:eastAsia="ko-KR"/>
        </w:rPr>
        <w:t>전기</w:t>
      </w:r>
      <w:r>
        <w:rPr>
          <w:b/>
          <w:color w:val="4F81BD"/>
          <w:sz w:val="26"/>
          <w:lang w:eastAsia="ko-KR"/>
        </w:rPr>
        <w:t xml:space="preserve"> (The Luminous Chronicles)</w:t>
      </w:r>
    </w:p>
    <w:p w14:paraId="2C2263AB" w14:textId="77777777" w:rsidR="006B1A6A" w:rsidRDefault="00000000">
      <w:pPr>
        <w:jc w:val="center"/>
        <w:rPr>
          <w:lang w:eastAsia="ko-KR"/>
        </w:rPr>
      </w:pPr>
      <w:r>
        <w:rPr>
          <w:color w:val="666666"/>
          <w:lang w:eastAsia="ko-KR"/>
        </w:rPr>
        <w:t>과목</w:t>
      </w:r>
      <w:r>
        <w:rPr>
          <w:color w:val="666666"/>
          <w:lang w:eastAsia="ko-KR"/>
        </w:rPr>
        <w:t xml:space="preserve">: </w:t>
      </w:r>
      <w:r>
        <w:rPr>
          <w:color w:val="666666"/>
          <w:lang w:eastAsia="ko-KR"/>
        </w:rPr>
        <w:t>게임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서버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프로그래밍</w:t>
      </w:r>
      <w:r>
        <w:rPr>
          <w:color w:val="666666"/>
          <w:lang w:eastAsia="ko-KR"/>
        </w:rPr>
        <w:t xml:space="preserve">    |    </w:t>
      </w:r>
      <w:r>
        <w:rPr>
          <w:color w:val="666666"/>
          <w:lang w:eastAsia="ko-KR"/>
        </w:rPr>
        <w:t>형식</w:t>
      </w:r>
      <w:r>
        <w:rPr>
          <w:color w:val="666666"/>
          <w:lang w:eastAsia="ko-KR"/>
        </w:rPr>
        <w:t xml:space="preserve">: MMORPG </w:t>
      </w:r>
      <w:r>
        <w:rPr>
          <w:color w:val="666666"/>
          <w:lang w:eastAsia="ko-KR"/>
        </w:rPr>
        <w:t>제작</w:t>
      </w:r>
      <w:r>
        <w:rPr>
          <w:color w:val="666666"/>
          <w:lang w:eastAsia="ko-KR"/>
        </w:rPr>
        <w:t xml:space="preserve"> </w:t>
      </w:r>
      <w:r>
        <w:rPr>
          <w:color w:val="666666"/>
          <w:lang w:eastAsia="ko-KR"/>
        </w:rPr>
        <w:t>기획서</w:t>
      </w:r>
    </w:p>
    <w:p w14:paraId="3E56602D" w14:textId="77777777" w:rsidR="006B1A6A" w:rsidRDefault="006B1A6A">
      <w:pPr>
        <w:pBdr>
          <w:bottom w:val="single" w:sz="10" w:space="1" w:color="2F5597"/>
        </w:pBd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6B1A6A" w14:paraId="295D0EE1" w14:textId="77777777">
        <w:trPr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31063484" w14:textId="77777777" w:rsidR="006B1A6A" w:rsidRDefault="00000000">
            <w:proofErr w:type="spellStart"/>
            <w:r>
              <w:rPr>
                <w:b/>
                <w:color w:val="1F3763"/>
              </w:rPr>
              <w:t>프로젝트명</w:t>
            </w:r>
            <w:proofErr w:type="spellEnd"/>
          </w:p>
        </w:tc>
        <w:tc>
          <w:tcPr>
            <w:tcW w:w="6973" w:type="dxa"/>
            <w:shd w:val="clear" w:color="auto" w:fill="FFFFFF"/>
            <w:vAlign w:val="center"/>
          </w:tcPr>
          <w:p w14:paraId="561972FC" w14:textId="77777777" w:rsidR="006B1A6A" w:rsidRDefault="00000000">
            <w:r>
              <w:rPr>
                <w:color w:val="333333"/>
              </w:rPr>
              <w:t>루미나스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전기</w:t>
            </w:r>
            <w:r>
              <w:rPr>
                <w:color w:val="333333"/>
              </w:rPr>
              <w:t xml:space="preserve"> (The Luminous Chronicles)</w:t>
            </w:r>
          </w:p>
        </w:tc>
      </w:tr>
      <w:tr w:rsidR="006B1A6A" w14:paraId="572C0CE2" w14:textId="77777777">
        <w:trPr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7210A5B4" w14:textId="77777777" w:rsidR="006B1A6A" w:rsidRDefault="00000000">
            <w:r>
              <w:rPr>
                <w:b/>
                <w:color w:val="1F3763"/>
              </w:rPr>
              <w:t>장르</w:t>
            </w:r>
          </w:p>
        </w:tc>
        <w:tc>
          <w:tcPr>
            <w:tcW w:w="6973" w:type="dxa"/>
            <w:shd w:val="clear" w:color="auto" w:fill="FFFFFF"/>
            <w:vAlign w:val="center"/>
          </w:tcPr>
          <w:p w14:paraId="03B1CDAD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lang w:eastAsia="ko-KR"/>
              </w:rPr>
              <w:t xml:space="preserve">2D </w:t>
            </w:r>
            <w:r>
              <w:rPr>
                <w:color w:val="333333"/>
                <w:lang w:eastAsia="ko-KR"/>
              </w:rPr>
              <w:t>타일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기반</w:t>
            </w:r>
            <w:r>
              <w:rPr>
                <w:color w:val="333333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lang w:eastAsia="ko-KR"/>
              </w:rPr>
              <w:t>탑다운</w:t>
            </w:r>
            <w:proofErr w:type="spellEnd"/>
            <w:r>
              <w:rPr>
                <w:color w:val="333333"/>
                <w:lang w:eastAsia="ko-KR"/>
              </w:rPr>
              <w:t xml:space="preserve"> MMORPG</w:t>
            </w:r>
          </w:p>
        </w:tc>
      </w:tr>
      <w:tr w:rsidR="006B1A6A" w14:paraId="1DBF9090" w14:textId="77777777">
        <w:trPr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4FF72C4B" w14:textId="77777777" w:rsidR="006B1A6A" w:rsidRDefault="00000000">
            <w:proofErr w:type="spellStart"/>
            <w:r>
              <w:rPr>
                <w:b/>
                <w:color w:val="1F3763"/>
              </w:rPr>
              <w:t>핵심</w:t>
            </w:r>
            <w:proofErr w:type="spellEnd"/>
            <w:r>
              <w:rPr>
                <w:b/>
                <w:color w:val="1F3763"/>
              </w:rPr>
              <w:t xml:space="preserve"> </w:t>
            </w:r>
            <w:proofErr w:type="spellStart"/>
            <w:r>
              <w:rPr>
                <w:b/>
                <w:color w:val="1F3763"/>
              </w:rPr>
              <w:t>목표</w:t>
            </w:r>
            <w:proofErr w:type="spellEnd"/>
          </w:p>
        </w:tc>
        <w:tc>
          <w:tcPr>
            <w:tcW w:w="6973" w:type="dxa"/>
            <w:shd w:val="clear" w:color="auto" w:fill="FFFFFF"/>
            <w:vAlign w:val="center"/>
          </w:tcPr>
          <w:p w14:paraId="586B0C31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lang w:eastAsia="ko-KR"/>
              </w:rPr>
              <w:t>자체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구현</w:t>
            </w:r>
            <w:r>
              <w:rPr>
                <w:color w:val="333333"/>
                <w:lang w:eastAsia="ko-KR"/>
              </w:rPr>
              <w:t xml:space="preserve"> IOCP </w:t>
            </w:r>
            <w:r>
              <w:rPr>
                <w:color w:val="333333"/>
                <w:lang w:eastAsia="ko-KR"/>
              </w:rPr>
              <w:t>서버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기반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동시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접속</w:t>
            </w:r>
            <w:r>
              <w:rPr>
                <w:color w:val="333333"/>
                <w:lang w:eastAsia="ko-KR"/>
              </w:rPr>
              <w:t xml:space="preserve"> 5,000</w:t>
            </w:r>
            <w:r>
              <w:rPr>
                <w:color w:val="333333"/>
                <w:lang w:eastAsia="ko-KR"/>
              </w:rPr>
              <w:t>명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처리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및</w:t>
            </w:r>
            <w:r>
              <w:rPr>
                <w:color w:val="333333"/>
                <w:lang w:eastAsia="ko-KR"/>
              </w:rPr>
              <w:t xml:space="preserve"> 20</w:t>
            </w:r>
            <w:r>
              <w:rPr>
                <w:color w:val="333333"/>
                <w:lang w:eastAsia="ko-KR"/>
              </w:rPr>
              <w:t>만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몬스터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운용</w:t>
            </w:r>
          </w:p>
        </w:tc>
      </w:tr>
      <w:tr w:rsidR="006B1A6A" w14:paraId="005F57B7" w14:textId="77777777">
        <w:trPr>
          <w:jc w:val="center"/>
        </w:trPr>
        <w:tc>
          <w:tcPr>
            <w:tcW w:w="2381" w:type="dxa"/>
            <w:shd w:val="clear" w:color="auto" w:fill="D9E2F3"/>
            <w:vAlign w:val="center"/>
          </w:tcPr>
          <w:p w14:paraId="5919B934" w14:textId="77777777" w:rsidR="006B1A6A" w:rsidRDefault="00000000">
            <w:proofErr w:type="spellStart"/>
            <w:r>
              <w:rPr>
                <w:b/>
                <w:color w:val="1F3763"/>
              </w:rPr>
              <w:t>최종</w:t>
            </w:r>
            <w:proofErr w:type="spellEnd"/>
            <w:r>
              <w:rPr>
                <w:b/>
                <w:color w:val="1F3763"/>
              </w:rPr>
              <w:t xml:space="preserve"> </w:t>
            </w:r>
            <w:proofErr w:type="spellStart"/>
            <w:r>
              <w:rPr>
                <w:b/>
                <w:color w:val="1F3763"/>
              </w:rPr>
              <w:t>발표</w:t>
            </w:r>
            <w:proofErr w:type="spellEnd"/>
          </w:p>
        </w:tc>
        <w:tc>
          <w:tcPr>
            <w:tcW w:w="6973" w:type="dxa"/>
            <w:shd w:val="clear" w:color="auto" w:fill="FFFFFF"/>
            <w:vAlign w:val="center"/>
          </w:tcPr>
          <w:p w14:paraId="4AE2F860" w14:textId="77777777" w:rsidR="006B1A6A" w:rsidRDefault="00000000">
            <w:r>
              <w:rPr>
                <w:color w:val="333333"/>
              </w:rPr>
              <w:t>2026</w:t>
            </w:r>
            <w:r>
              <w:rPr>
                <w:color w:val="333333"/>
              </w:rPr>
              <w:t>년</w:t>
            </w:r>
            <w:r>
              <w:rPr>
                <w:color w:val="333333"/>
              </w:rPr>
              <w:t xml:space="preserve"> 6</w:t>
            </w:r>
            <w:r>
              <w:rPr>
                <w:color w:val="333333"/>
              </w:rPr>
              <w:t>월</w:t>
            </w:r>
            <w:r>
              <w:rPr>
                <w:color w:val="333333"/>
              </w:rPr>
              <w:t xml:space="preserve"> 18</w:t>
            </w:r>
            <w:r>
              <w:rPr>
                <w:color w:val="333333"/>
              </w:rPr>
              <w:t>일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예정</w:t>
            </w:r>
          </w:p>
        </w:tc>
      </w:tr>
    </w:tbl>
    <w:p w14:paraId="64B4BCFA" w14:textId="77777777" w:rsidR="006B1A6A" w:rsidRDefault="006B1A6A"/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6B1A6A" w14:paraId="3CFA71AC" w14:textId="77777777">
        <w:trPr>
          <w:jc w:val="center"/>
        </w:trPr>
        <w:tc>
          <w:tcPr>
            <w:tcW w:w="9354" w:type="dxa"/>
            <w:tcBorders>
              <w:top w:val="single" w:sz="10" w:space="0" w:color="2F5597"/>
              <w:left w:val="single" w:sz="10" w:space="0" w:color="2F5597"/>
              <w:bottom w:val="single" w:sz="10" w:space="0" w:color="2F5597"/>
              <w:right w:val="single" w:sz="10" w:space="0" w:color="2F5597"/>
            </w:tcBorders>
            <w:shd w:val="clear" w:color="auto" w:fill="2F5597"/>
            <w:vAlign w:val="center"/>
          </w:tcPr>
          <w:p w14:paraId="04C2B730" w14:textId="77777777" w:rsidR="006B1A6A" w:rsidRDefault="00000000">
            <w:r>
              <w:rPr>
                <w:b/>
                <w:color w:val="FFFFFF"/>
                <w:sz w:val="22"/>
              </w:rPr>
              <w:t>핵심</w:t>
            </w:r>
            <w:r>
              <w:rPr>
                <w:b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요구사항</w:t>
            </w:r>
            <w:r>
              <w:rPr>
                <w:b/>
                <w:color w:val="FFFFFF"/>
                <w:sz w:val="22"/>
              </w:rPr>
              <w:t xml:space="preserve"> </w:t>
            </w:r>
            <w:r>
              <w:rPr>
                <w:b/>
                <w:color w:val="FFFFFF"/>
                <w:sz w:val="22"/>
              </w:rPr>
              <w:t>요약</w:t>
            </w:r>
          </w:p>
        </w:tc>
      </w:tr>
      <w:tr w:rsidR="006B1A6A" w14:paraId="47FFA5B0" w14:textId="77777777">
        <w:trPr>
          <w:jc w:val="center"/>
        </w:trPr>
        <w:tc>
          <w:tcPr>
            <w:tcW w:w="9354" w:type="dxa"/>
            <w:tcBorders>
              <w:top w:val="single" w:sz="8" w:space="0" w:color="C9D3E6"/>
              <w:left w:val="single" w:sz="8" w:space="0" w:color="C9D3E6"/>
              <w:bottom w:val="single" w:sz="8" w:space="0" w:color="C9D3E6"/>
              <w:right w:val="single" w:sz="8" w:space="0" w:color="C9D3E6"/>
            </w:tcBorders>
            <w:shd w:val="clear" w:color="auto" w:fill="F3F6FA"/>
            <w:vAlign w:val="center"/>
          </w:tcPr>
          <w:p w14:paraId="6EE7A707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lang w:eastAsia="ko-KR"/>
              </w:rPr>
              <w:t xml:space="preserve">2000 x 2000 </w:t>
            </w:r>
            <w:r>
              <w:rPr>
                <w:color w:val="333333"/>
                <w:lang w:eastAsia="ko-KR"/>
              </w:rPr>
              <w:t>크기의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대규모</w:t>
            </w:r>
            <w:r>
              <w:rPr>
                <w:color w:val="333333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lang w:eastAsia="ko-KR"/>
              </w:rPr>
              <w:t>맵과</w:t>
            </w:r>
            <w:proofErr w:type="spellEnd"/>
            <w:r>
              <w:rPr>
                <w:color w:val="333333"/>
                <w:lang w:eastAsia="ko-KR"/>
              </w:rPr>
              <w:t xml:space="preserve"> 20 x 20 </w:t>
            </w:r>
            <w:r>
              <w:rPr>
                <w:color w:val="333333"/>
                <w:lang w:eastAsia="ko-KR"/>
              </w:rPr>
              <w:t>윈도우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기반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시야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시스템을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설계한다</w:t>
            </w:r>
            <w:r>
              <w:rPr>
                <w:color w:val="333333"/>
                <w:lang w:eastAsia="ko-KR"/>
              </w:rPr>
              <w:t>.</w:t>
            </w:r>
          </w:p>
        </w:tc>
      </w:tr>
      <w:tr w:rsidR="006B1A6A" w14:paraId="2A80E4EF" w14:textId="77777777">
        <w:trPr>
          <w:jc w:val="center"/>
        </w:trPr>
        <w:tc>
          <w:tcPr>
            <w:tcW w:w="9354" w:type="dxa"/>
            <w:tcBorders>
              <w:top w:val="single" w:sz="8" w:space="0" w:color="C9D3E6"/>
              <w:left w:val="single" w:sz="8" w:space="0" w:color="C9D3E6"/>
              <w:bottom w:val="single" w:sz="8" w:space="0" w:color="C9D3E6"/>
              <w:right w:val="single" w:sz="8" w:space="0" w:color="C9D3E6"/>
            </w:tcBorders>
            <w:shd w:val="clear" w:color="auto" w:fill="F3F6FA"/>
            <w:vAlign w:val="center"/>
          </w:tcPr>
          <w:p w14:paraId="35842B60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lang w:eastAsia="ko-KR"/>
              </w:rPr>
              <w:t>20</w:t>
            </w:r>
            <w:r>
              <w:rPr>
                <w:color w:val="333333"/>
                <w:lang w:eastAsia="ko-KR"/>
              </w:rPr>
              <w:t>만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마리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몬스터</w:t>
            </w:r>
            <w:r>
              <w:rPr>
                <w:color w:val="333333"/>
                <w:lang w:eastAsia="ko-KR"/>
              </w:rPr>
              <w:t xml:space="preserve">, </w:t>
            </w:r>
            <w:r>
              <w:rPr>
                <w:color w:val="333333"/>
                <w:lang w:eastAsia="ko-KR"/>
              </w:rPr>
              <w:t>전투</w:t>
            </w:r>
            <w:r>
              <w:rPr>
                <w:color w:val="333333"/>
                <w:lang w:eastAsia="ko-KR"/>
              </w:rPr>
              <w:t xml:space="preserve">, DB, Script, Timer, </w:t>
            </w:r>
            <w:r>
              <w:rPr>
                <w:color w:val="333333"/>
                <w:lang w:eastAsia="ko-KR"/>
              </w:rPr>
              <w:t>채팅을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포함한</w:t>
            </w:r>
            <w:r>
              <w:rPr>
                <w:color w:val="333333"/>
                <w:lang w:eastAsia="ko-KR"/>
              </w:rPr>
              <w:t xml:space="preserve"> MMORPG </w:t>
            </w:r>
            <w:r>
              <w:rPr>
                <w:color w:val="333333"/>
                <w:lang w:eastAsia="ko-KR"/>
              </w:rPr>
              <w:t>서버를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구현한다</w:t>
            </w:r>
            <w:r>
              <w:rPr>
                <w:color w:val="333333"/>
                <w:lang w:eastAsia="ko-KR"/>
              </w:rPr>
              <w:t>.</w:t>
            </w:r>
          </w:p>
        </w:tc>
      </w:tr>
      <w:tr w:rsidR="006B1A6A" w14:paraId="53950B1C" w14:textId="77777777">
        <w:trPr>
          <w:jc w:val="center"/>
        </w:trPr>
        <w:tc>
          <w:tcPr>
            <w:tcW w:w="9354" w:type="dxa"/>
            <w:tcBorders>
              <w:top w:val="single" w:sz="8" w:space="0" w:color="C9D3E6"/>
              <w:left w:val="single" w:sz="8" w:space="0" w:color="C9D3E6"/>
              <w:bottom w:val="single" w:sz="8" w:space="0" w:color="C9D3E6"/>
              <w:right w:val="single" w:sz="8" w:space="0" w:color="C9D3E6"/>
            </w:tcBorders>
            <w:shd w:val="clear" w:color="auto" w:fill="F3F6FA"/>
            <w:vAlign w:val="center"/>
          </w:tcPr>
          <w:p w14:paraId="2DDB5D3F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lang w:eastAsia="ko-KR"/>
              </w:rPr>
              <w:t>실습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코드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사용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없이</w:t>
            </w:r>
            <w:r>
              <w:rPr>
                <w:color w:val="333333"/>
                <w:lang w:eastAsia="ko-KR"/>
              </w:rPr>
              <w:t xml:space="preserve"> IOCP </w:t>
            </w:r>
            <w:r>
              <w:rPr>
                <w:color w:val="333333"/>
                <w:lang w:eastAsia="ko-KR"/>
              </w:rPr>
              <w:t>서버와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패킷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조립</w:t>
            </w:r>
            <w:r>
              <w:rPr>
                <w:color w:val="333333"/>
                <w:lang w:eastAsia="ko-KR"/>
              </w:rPr>
              <w:t xml:space="preserve">, </w:t>
            </w:r>
            <w:r>
              <w:rPr>
                <w:color w:val="333333"/>
                <w:lang w:eastAsia="ko-KR"/>
              </w:rPr>
              <w:t>타이머</w:t>
            </w:r>
            <w:r>
              <w:rPr>
                <w:color w:val="333333"/>
                <w:lang w:eastAsia="ko-KR"/>
              </w:rPr>
              <w:t>/</w:t>
            </w:r>
            <w:r>
              <w:rPr>
                <w:color w:val="333333"/>
                <w:lang w:eastAsia="ko-KR"/>
              </w:rPr>
              <w:t>스크립트</w:t>
            </w:r>
            <w:r>
              <w:rPr>
                <w:color w:val="333333"/>
                <w:lang w:eastAsia="ko-KR"/>
              </w:rPr>
              <w:t xml:space="preserve">/DB </w:t>
            </w:r>
            <w:r>
              <w:rPr>
                <w:color w:val="333333"/>
                <w:lang w:eastAsia="ko-KR"/>
              </w:rPr>
              <w:t>연동을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독자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구현한다</w:t>
            </w:r>
            <w:r>
              <w:rPr>
                <w:color w:val="333333"/>
                <w:lang w:eastAsia="ko-KR"/>
              </w:rPr>
              <w:t>.</w:t>
            </w:r>
          </w:p>
        </w:tc>
      </w:tr>
      <w:tr w:rsidR="006B1A6A" w14:paraId="5595CA7C" w14:textId="77777777">
        <w:trPr>
          <w:jc w:val="center"/>
        </w:trPr>
        <w:tc>
          <w:tcPr>
            <w:tcW w:w="9354" w:type="dxa"/>
            <w:tcBorders>
              <w:top w:val="single" w:sz="8" w:space="0" w:color="C9D3E6"/>
              <w:left w:val="single" w:sz="8" w:space="0" w:color="C9D3E6"/>
              <w:bottom w:val="single" w:sz="8" w:space="0" w:color="C9D3E6"/>
              <w:right w:val="single" w:sz="8" w:space="0" w:color="C9D3E6"/>
            </w:tcBorders>
            <w:shd w:val="clear" w:color="auto" w:fill="F3F6FA"/>
            <w:vAlign w:val="center"/>
          </w:tcPr>
          <w:p w14:paraId="17D8071E" w14:textId="77777777" w:rsidR="006B1A6A" w:rsidRDefault="00000000">
            <w:pPr>
              <w:rPr>
                <w:lang w:eastAsia="ko-KR"/>
              </w:rPr>
            </w:pPr>
            <w:proofErr w:type="spellStart"/>
            <w:r>
              <w:rPr>
                <w:color w:val="333333"/>
                <w:lang w:eastAsia="ko-KR"/>
              </w:rPr>
              <w:t>동접</w:t>
            </w:r>
            <w:proofErr w:type="spellEnd"/>
            <w:r>
              <w:rPr>
                <w:color w:val="333333"/>
                <w:lang w:eastAsia="ko-KR"/>
              </w:rPr>
              <w:t xml:space="preserve"> 5,000</w:t>
            </w:r>
            <w:r>
              <w:rPr>
                <w:color w:val="333333"/>
                <w:lang w:eastAsia="ko-KR"/>
              </w:rPr>
              <w:t>명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수준의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성능을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목표로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하고</w:t>
            </w:r>
            <w:r>
              <w:rPr>
                <w:color w:val="333333"/>
                <w:lang w:eastAsia="ko-KR"/>
              </w:rPr>
              <w:t xml:space="preserve">, </w:t>
            </w:r>
            <w:r>
              <w:rPr>
                <w:color w:val="333333"/>
                <w:lang w:eastAsia="ko-KR"/>
              </w:rPr>
              <w:t>발표</w:t>
            </w:r>
            <w:r>
              <w:rPr>
                <w:color w:val="333333"/>
                <w:lang w:eastAsia="ko-KR"/>
              </w:rPr>
              <w:t>·</w:t>
            </w:r>
            <w:r>
              <w:rPr>
                <w:color w:val="333333"/>
                <w:lang w:eastAsia="ko-KR"/>
              </w:rPr>
              <w:t>설명서</w:t>
            </w:r>
            <w:r>
              <w:rPr>
                <w:color w:val="333333"/>
                <w:lang w:eastAsia="ko-KR"/>
              </w:rPr>
              <w:t>·</w:t>
            </w:r>
            <w:r>
              <w:rPr>
                <w:color w:val="333333"/>
                <w:lang w:eastAsia="ko-KR"/>
              </w:rPr>
              <w:t>게임성</w:t>
            </w:r>
            <w:r>
              <w:rPr>
                <w:color w:val="333333"/>
                <w:lang w:eastAsia="ko-KR"/>
              </w:rPr>
              <w:t>·</w:t>
            </w:r>
            <w:r>
              <w:rPr>
                <w:color w:val="333333"/>
                <w:lang w:eastAsia="ko-KR"/>
              </w:rPr>
              <w:t>추가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요소까지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평가에</w:t>
            </w:r>
            <w:r>
              <w:rPr>
                <w:color w:val="333333"/>
                <w:lang w:eastAsia="ko-KR"/>
              </w:rPr>
              <w:t xml:space="preserve"> </w:t>
            </w:r>
            <w:r>
              <w:rPr>
                <w:color w:val="333333"/>
                <w:lang w:eastAsia="ko-KR"/>
              </w:rPr>
              <w:t>반영된다</w:t>
            </w:r>
            <w:r>
              <w:rPr>
                <w:color w:val="333333"/>
                <w:lang w:eastAsia="ko-KR"/>
              </w:rPr>
              <w:t>.</w:t>
            </w:r>
          </w:p>
        </w:tc>
      </w:tr>
    </w:tbl>
    <w:p w14:paraId="6E85E6EA" w14:textId="77777777" w:rsidR="006B1A6A" w:rsidRDefault="006B1A6A">
      <w:pPr>
        <w:rPr>
          <w:lang w:eastAsia="ko-KR"/>
        </w:rPr>
      </w:pPr>
    </w:p>
    <w:p w14:paraId="21F8801E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5557C1F5" w14:textId="77777777" w:rsidR="006B1A6A" w:rsidRDefault="00000000">
      <w:pPr>
        <w:pStyle w:val="BodyKorean"/>
        <w:rPr>
          <w:lang w:eastAsia="ko-KR"/>
        </w:rPr>
      </w:pPr>
      <w:proofErr w:type="spellStart"/>
      <w:r>
        <w:rPr>
          <w:lang w:eastAsia="ko-KR"/>
        </w:rPr>
        <w:t>루미나스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전기는</w:t>
      </w:r>
      <w:r>
        <w:rPr>
          <w:lang w:eastAsia="ko-KR"/>
        </w:rPr>
        <w:t xml:space="preserve"> 2D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정통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탑다운</w:t>
      </w:r>
      <w:proofErr w:type="spellEnd"/>
      <w:r>
        <w:rPr>
          <w:lang w:eastAsia="ko-KR"/>
        </w:rPr>
        <w:t xml:space="preserve"> MMORPG</w:t>
      </w:r>
      <w:r>
        <w:rPr>
          <w:lang w:eastAsia="ko-KR"/>
        </w:rPr>
        <w:t>로</w:t>
      </w:r>
      <w:r>
        <w:rPr>
          <w:lang w:eastAsia="ko-KR"/>
        </w:rPr>
        <w:t xml:space="preserve">, </w:t>
      </w:r>
      <w:r>
        <w:rPr>
          <w:lang w:eastAsia="ko-KR"/>
        </w:rPr>
        <w:t>어둠에</w:t>
      </w:r>
      <w:r>
        <w:rPr>
          <w:lang w:eastAsia="ko-KR"/>
        </w:rPr>
        <w:t xml:space="preserve"> </w:t>
      </w:r>
      <w:r>
        <w:rPr>
          <w:lang w:eastAsia="ko-KR"/>
        </w:rPr>
        <w:t>잠식된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루미나스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대륙을</w:t>
      </w:r>
      <w:r>
        <w:rPr>
          <w:lang w:eastAsia="ko-KR"/>
        </w:rPr>
        <w:t xml:space="preserve"> </w:t>
      </w:r>
      <w:r>
        <w:rPr>
          <w:lang w:eastAsia="ko-KR"/>
        </w:rPr>
        <w:t>배경으로</w:t>
      </w:r>
      <w:r>
        <w:rPr>
          <w:lang w:eastAsia="ko-KR"/>
        </w:rPr>
        <w:t xml:space="preserve"> </w:t>
      </w:r>
      <w:r>
        <w:rPr>
          <w:lang w:eastAsia="ko-KR"/>
        </w:rPr>
        <w:t>플레이어가</w:t>
      </w:r>
      <w:r>
        <w:rPr>
          <w:lang w:eastAsia="ko-KR"/>
        </w:rPr>
        <w:t xml:space="preserve"> </w:t>
      </w:r>
      <w:r>
        <w:rPr>
          <w:lang w:eastAsia="ko-KR"/>
        </w:rPr>
        <w:t>성장과</w:t>
      </w:r>
      <w:r>
        <w:rPr>
          <w:lang w:eastAsia="ko-KR"/>
        </w:rPr>
        <w:t xml:space="preserve"> </w:t>
      </w:r>
      <w:r>
        <w:rPr>
          <w:lang w:eastAsia="ko-KR"/>
        </w:rPr>
        <w:t>협동을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위협을</w:t>
      </w:r>
      <w:r>
        <w:rPr>
          <w:lang w:eastAsia="ko-KR"/>
        </w:rPr>
        <w:t xml:space="preserve"> </w:t>
      </w:r>
      <w:r>
        <w:rPr>
          <w:lang w:eastAsia="ko-KR"/>
        </w:rPr>
        <w:t>극복하는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과제의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구현이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동기화를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증명하는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22B8C3A6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1: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구현한</w:t>
      </w:r>
      <w:r>
        <w:rPr>
          <w:lang w:eastAsia="ko-KR"/>
        </w:rPr>
        <w:t xml:space="preserve"> IOCP </w:t>
      </w:r>
      <w:r>
        <w:rPr>
          <w:lang w:eastAsia="ko-KR"/>
        </w:rPr>
        <w:t>서버를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접속자</w:t>
      </w:r>
      <w:proofErr w:type="spellEnd"/>
      <w:r>
        <w:rPr>
          <w:lang w:eastAsia="ko-KR"/>
        </w:rPr>
        <w:t xml:space="preserve"> 5,000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5368382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2: 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몬스터와</w:t>
      </w:r>
      <w:r>
        <w:rPr>
          <w:lang w:eastAsia="ko-KR"/>
        </w:rPr>
        <w:t xml:space="preserve"> </w:t>
      </w:r>
      <w:r>
        <w:rPr>
          <w:lang w:eastAsia="ko-KR"/>
        </w:rPr>
        <w:t>장애물이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부드러운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375FE1A7" w14:textId="77777777" w:rsidR="006B1A6A" w:rsidRDefault="00000000">
      <w:pPr>
        <w:pStyle w:val="a0"/>
      </w:pPr>
      <w:proofErr w:type="spellStart"/>
      <w:r>
        <w:t>핵심</w:t>
      </w:r>
      <w:proofErr w:type="spellEnd"/>
      <w:r>
        <w:t xml:space="preserve"> </w:t>
      </w:r>
      <w:proofErr w:type="spellStart"/>
      <w:r>
        <w:t>목표</w:t>
      </w:r>
      <w:proofErr w:type="spellEnd"/>
      <w:r>
        <w:t xml:space="preserve"> 3: DB, Script, Timer, Chatting, Combat</w:t>
      </w:r>
      <w:r>
        <w:t>을</w:t>
      </w:r>
      <w:r>
        <w:t xml:space="preserve"> </w:t>
      </w:r>
      <w:r>
        <w:t>일관된</w:t>
      </w:r>
      <w:r>
        <w:t xml:space="preserve"> </w:t>
      </w:r>
      <w:r>
        <w:t>서버</w:t>
      </w:r>
      <w:r>
        <w:t xml:space="preserve"> </w:t>
      </w:r>
      <w:r>
        <w:t>흐름으로</w:t>
      </w:r>
      <w:r>
        <w:t xml:space="preserve"> </w:t>
      </w:r>
      <w:r>
        <w:t>통합</w:t>
      </w:r>
    </w:p>
    <w:p w14:paraId="74608BD2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  <w:r>
        <w:rPr>
          <w:lang w:eastAsia="ko-KR"/>
        </w:rPr>
        <w:t xml:space="preserve"> 4: </w:t>
      </w:r>
      <w:r>
        <w:rPr>
          <w:lang w:eastAsia="ko-KR"/>
        </w:rPr>
        <w:t>실습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준수하면서</w:t>
      </w:r>
      <w:r>
        <w:rPr>
          <w:lang w:eastAsia="ko-KR"/>
        </w:rPr>
        <w:t xml:space="preserve"> </w:t>
      </w:r>
      <w:r>
        <w:rPr>
          <w:lang w:eastAsia="ko-KR"/>
        </w:rPr>
        <w:t>독창적인</w:t>
      </w:r>
      <w:r>
        <w:rPr>
          <w:lang w:eastAsia="ko-KR"/>
        </w:rPr>
        <w:t xml:space="preserve"> </w:t>
      </w:r>
      <w:r>
        <w:rPr>
          <w:lang w:eastAsia="ko-KR"/>
        </w:rPr>
        <w:t>자료구조와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36E0F46C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월드</w:t>
      </w:r>
      <w:r>
        <w:rPr>
          <w:lang w:eastAsia="ko-KR"/>
        </w:rPr>
        <w:t xml:space="preserve"> </w:t>
      </w:r>
      <w:r>
        <w:rPr>
          <w:lang w:eastAsia="ko-KR"/>
        </w:rPr>
        <w:t>디자인</w:t>
      </w:r>
    </w:p>
    <w:p w14:paraId="6F0D93E5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lastRenderedPageBreak/>
        <w:t>전체</w:t>
      </w:r>
      <w:r>
        <w:rPr>
          <w:lang w:eastAsia="ko-KR"/>
        </w:rPr>
        <w:t xml:space="preserve"> </w:t>
      </w:r>
      <w:r>
        <w:rPr>
          <w:lang w:eastAsia="ko-KR"/>
        </w:rPr>
        <w:t>월드는</w:t>
      </w:r>
      <w:r>
        <w:rPr>
          <w:lang w:eastAsia="ko-KR"/>
        </w:rPr>
        <w:t xml:space="preserve"> 2000 x 2000 </w:t>
      </w:r>
      <w:r>
        <w:rPr>
          <w:lang w:eastAsia="ko-KR"/>
        </w:rPr>
        <w:t>타일의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맵으로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플레이어는</w:t>
      </w:r>
      <w:r>
        <w:rPr>
          <w:lang w:eastAsia="ko-KR"/>
        </w:rPr>
        <w:t xml:space="preserve"> 20 x 20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전투와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범위는</w:t>
      </w:r>
      <w:r>
        <w:rPr>
          <w:lang w:eastAsia="ko-KR"/>
        </w:rPr>
        <w:t xml:space="preserve"> 15 x 15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시야를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설계하여</w:t>
      </w:r>
      <w:r>
        <w:rPr>
          <w:lang w:eastAsia="ko-KR"/>
        </w:rPr>
        <w:t xml:space="preserve">,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표시와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계산의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76EFAF06" w14:textId="77777777" w:rsidR="006B1A6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루미나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성터</w:t>
      </w:r>
      <w:r>
        <w:rPr>
          <w:lang w:eastAsia="ko-KR"/>
        </w:rPr>
        <w:t xml:space="preserve">: </w:t>
      </w:r>
      <w:r>
        <w:rPr>
          <w:lang w:eastAsia="ko-KR"/>
        </w:rPr>
        <w:t>로그인과</w:t>
      </w:r>
      <w:r>
        <w:rPr>
          <w:lang w:eastAsia="ko-KR"/>
        </w:rPr>
        <w:t xml:space="preserve">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귀환이</w:t>
      </w:r>
      <w:r>
        <w:rPr>
          <w:lang w:eastAsia="ko-KR"/>
        </w:rPr>
        <w:t xml:space="preserve"> </w:t>
      </w:r>
      <w:r>
        <w:rPr>
          <w:lang w:eastAsia="ko-KR"/>
        </w:rPr>
        <w:t>이루어지는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마을이자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구역</w:t>
      </w:r>
    </w:p>
    <w:p w14:paraId="641A7CAD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침묵의</w:t>
      </w:r>
      <w:r>
        <w:rPr>
          <w:lang w:eastAsia="ko-KR"/>
        </w:rPr>
        <w:t xml:space="preserve"> </w:t>
      </w:r>
      <w:r>
        <w:rPr>
          <w:lang w:eastAsia="ko-KR"/>
        </w:rPr>
        <w:t>숲</w:t>
      </w:r>
      <w:r>
        <w:rPr>
          <w:lang w:eastAsia="ko-KR"/>
        </w:rPr>
        <w:t xml:space="preserve">: </w:t>
      </w:r>
      <w:r>
        <w:rPr>
          <w:lang w:eastAsia="ko-KR"/>
        </w:rPr>
        <w:t>초반</w:t>
      </w:r>
      <w:r>
        <w:rPr>
          <w:lang w:eastAsia="ko-KR"/>
        </w:rPr>
        <w:t xml:space="preserve"> </w:t>
      </w:r>
      <w:r>
        <w:rPr>
          <w:lang w:eastAsia="ko-KR"/>
        </w:rPr>
        <w:t>사냥터로</w:t>
      </w:r>
      <w:r>
        <w:rPr>
          <w:lang w:eastAsia="ko-KR"/>
        </w:rPr>
        <w:t xml:space="preserve">, </w:t>
      </w:r>
      <w:r>
        <w:rPr>
          <w:lang w:eastAsia="ko-KR"/>
        </w:rPr>
        <w:t>덤불과</w:t>
      </w:r>
      <w:r>
        <w:rPr>
          <w:lang w:eastAsia="ko-KR"/>
        </w:rPr>
        <w:t xml:space="preserve"> </w:t>
      </w:r>
      <w:r>
        <w:rPr>
          <w:lang w:eastAsia="ko-KR"/>
        </w:rPr>
        <w:t>거목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검사가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장애물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</w:p>
    <w:p w14:paraId="672DF0A8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절망의</w:t>
      </w:r>
      <w:r>
        <w:rPr>
          <w:lang w:eastAsia="ko-KR"/>
        </w:rPr>
        <w:t xml:space="preserve"> </w:t>
      </w:r>
      <w:r>
        <w:rPr>
          <w:lang w:eastAsia="ko-KR"/>
        </w:rPr>
        <w:t>황야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고레벨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사냥터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보스</w:t>
      </w:r>
      <w:r>
        <w:rPr>
          <w:lang w:eastAsia="ko-KR"/>
        </w:rPr>
        <w:t xml:space="preserve"> </w:t>
      </w:r>
      <w:r>
        <w:rPr>
          <w:lang w:eastAsia="ko-KR"/>
        </w:rPr>
        <w:t>지역으로</w:t>
      </w:r>
      <w:r>
        <w:rPr>
          <w:lang w:eastAsia="ko-KR"/>
        </w:rPr>
        <w:t xml:space="preserve">, </w:t>
      </w:r>
      <w:r>
        <w:rPr>
          <w:lang w:eastAsia="ko-KR"/>
        </w:rPr>
        <w:t>늪과</w:t>
      </w:r>
      <w:r>
        <w:rPr>
          <w:lang w:eastAsia="ko-KR"/>
        </w:rPr>
        <w:t xml:space="preserve"> </w:t>
      </w:r>
      <w:r>
        <w:rPr>
          <w:lang w:eastAsia="ko-KR"/>
        </w:rPr>
        <w:t>바위</w:t>
      </w:r>
      <w:r>
        <w:rPr>
          <w:lang w:eastAsia="ko-KR"/>
        </w:rPr>
        <w:t xml:space="preserve"> </w:t>
      </w:r>
      <w:r>
        <w:rPr>
          <w:lang w:eastAsia="ko-KR"/>
        </w:rPr>
        <w:t>지형이</w:t>
      </w:r>
      <w:r>
        <w:rPr>
          <w:lang w:eastAsia="ko-KR"/>
        </w:rPr>
        <w:t xml:space="preserve"> A* </w:t>
      </w:r>
      <w:proofErr w:type="spellStart"/>
      <w:r>
        <w:rPr>
          <w:lang w:eastAsia="ko-KR"/>
        </w:rPr>
        <w:t>길찾기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난도를</w:t>
      </w:r>
      <w:r>
        <w:rPr>
          <w:lang w:eastAsia="ko-KR"/>
        </w:rPr>
        <w:t xml:space="preserve"> </w:t>
      </w:r>
      <w:r>
        <w:rPr>
          <w:lang w:eastAsia="ko-KR"/>
        </w:rPr>
        <w:t>높임</w:t>
      </w:r>
    </w:p>
    <w:p w14:paraId="687647E0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: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동선</w:t>
      </w:r>
      <w:r>
        <w:rPr>
          <w:lang w:eastAsia="ko-KR"/>
        </w:rPr>
        <w:t xml:space="preserve">, </w:t>
      </w:r>
      <w:r>
        <w:rPr>
          <w:lang w:eastAsia="ko-KR"/>
        </w:rPr>
        <w:t>몬스터</w:t>
      </w:r>
      <w:r>
        <w:rPr>
          <w:lang w:eastAsia="ko-KR"/>
        </w:rPr>
        <w:t xml:space="preserve"> </w:t>
      </w:r>
      <w:r>
        <w:rPr>
          <w:lang w:eastAsia="ko-KR"/>
        </w:rPr>
        <w:t>밀도</w:t>
      </w:r>
      <w:r>
        <w:rPr>
          <w:lang w:eastAsia="ko-KR"/>
        </w:rPr>
        <w:t xml:space="preserve">, </w:t>
      </w:r>
      <w:r>
        <w:rPr>
          <w:lang w:eastAsia="ko-KR"/>
        </w:rPr>
        <w:t>시야</w:t>
      </w:r>
      <w:r>
        <w:rPr>
          <w:lang w:eastAsia="ko-KR"/>
        </w:rPr>
        <w:t xml:space="preserve"> </w:t>
      </w:r>
      <w:r>
        <w:rPr>
          <w:lang w:eastAsia="ko-KR"/>
        </w:rPr>
        <w:t>확보를</w:t>
      </w:r>
      <w:r>
        <w:rPr>
          <w:lang w:eastAsia="ko-KR"/>
        </w:rPr>
        <w:t xml:space="preserve"> </w:t>
      </w:r>
      <w:r>
        <w:rPr>
          <w:lang w:eastAsia="ko-KR"/>
        </w:rPr>
        <w:t>고려해</w:t>
      </w:r>
      <w:r>
        <w:rPr>
          <w:lang w:eastAsia="ko-KR"/>
        </w:rPr>
        <w:t xml:space="preserve"> </w:t>
      </w:r>
      <w:r>
        <w:rPr>
          <w:lang w:eastAsia="ko-KR"/>
        </w:rPr>
        <w:t>쾌적한</w:t>
      </w:r>
      <w:r>
        <w:rPr>
          <w:lang w:eastAsia="ko-KR"/>
        </w:rPr>
        <w:t xml:space="preserve"> </w:t>
      </w:r>
      <w:r>
        <w:rPr>
          <w:lang w:eastAsia="ko-KR"/>
        </w:rPr>
        <w:t>사냥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B05D54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캐릭터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34F92A25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t>플레이어는</w:t>
      </w:r>
      <w:r>
        <w:rPr>
          <w:lang w:eastAsia="ko-KR"/>
        </w:rPr>
        <w:t xml:space="preserve"> ID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로그인으로</w:t>
      </w:r>
      <w:r>
        <w:rPr>
          <w:lang w:eastAsia="ko-KR"/>
        </w:rPr>
        <w:t xml:space="preserve"> </w:t>
      </w:r>
      <w:r>
        <w:rPr>
          <w:lang w:eastAsia="ko-KR"/>
        </w:rPr>
        <w:t>게임에</w:t>
      </w:r>
      <w:r>
        <w:rPr>
          <w:lang w:eastAsia="ko-KR"/>
        </w:rPr>
        <w:t xml:space="preserve"> </w:t>
      </w:r>
      <w:r>
        <w:rPr>
          <w:lang w:eastAsia="ko-KR"/>
        </w:rPr>
        <w:t>진입하며</w:t>
      </w:r>
      <w:r>
        <w:rPr>
          <w:lang w:eastAsia="ko-KR"/>
        </w:rPr>
        <w:t xml:space="preserve">,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접속</w:t>
      </w:r>
      <w:r>
        <w:rPr>
          <w:lang w:eastAsia="ko-KR"/>
        </w:rPr>
        <w:t xml:space="preserve"> </w:t>
      </w:r>
      <w:r>
        <w:rPr>
          <w:lang w:eastAsia="ko-KR"/>
        </w:rPr>
        <w:t>중인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ID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로그인으로</w:t>
      </w:r>
      <w:r>
        <w:rPr>
          <w:lang w:eastAsia="ko-KR"/>
        </w:rPr>
        <w:t xml:space="preserve"> </w:t>
      </w:r>
      <w:r>
        <w:rPr>
          <w:lang w:eastAsia="ko-KR"/>
        </w:rPr>
        <w:t>판정하여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로그인</w:t>
      </w:r>
      <w:r>
        <w:rPr>
          <w:lang w:eastAsia="ko-KR"/>
        </w:rPr>
        <w:t xml:space="preserve"> </w:t>
      </w:r>
      <w:r>
        <w:rPr>
          <w:lang w:eastAsia="ko-KR"/>
        </w:rPr>
        <w:t>실패를</w:t>
      </w:r>
      <w:r>
        <w:rPr>
          <w:lang w:eastAsia="ko-KR"/>
        </w:rPr>
        <w:t xml:space="preserve"> </w:t>
      </w:r>
      <w:r>
        <w:rPr>
          <w:lang w:eastAsia="ko-KR"/>
        </w:rPr>
        <w:t>반환한다</w:t>
      </w:r>
      <w:r>
        <w:rPr>
          <w:lang w:eastAsia="ko-KR"/>
        </w:rPr>
        <w:t>.</w:t>
      </w:r>
    </w:p>
    <w:p w14:paraId="55D2A3FC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능력치</w:t>
      </w:r>
      <w:r>
        <w:rPr>
          <w:lang w:eastAsia="ko-KR"/>
        </w:rPr>
        <w:t xml:space="preserve">: </w:t>
      </w:r>
      <w:r>
        <w:rPr>
          <w:lang w:eastAsia="ko-KR"/>
        </w:rPr>
        <w:t>레벨</w:t>
      </w:r>
      <w:r>
        <w:rPr>
          <w:lang w:eastAsia="ko-KR"/>
        </w:rPr>
        <w:t xml:space="preserve">, </w:t>
      </w:r>
      <w:r>
        <w:rPr>
          <w:lang w:eastAsia="ko-KR"/>
        </w:rPr>
        <w:t>경험치</w:t>
      </w:r>
      <w:r>
        <w:rPr>
          <w:lang w:eastAsia="ko-KR"/>
        </w:rPr>
        <w:t xml:space="preserve">, HP </w:t>
      </w:r>
      <w:r>
        <w:rPr>
          <w:lang w:eastAsia="ko-KR"/>
        </w:rPr>
        <w:t>보유</w:t>
      </w:r>
    </w:p>
    <w:p w14:paraId="0CE9CC86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경험치</w:t>
      </w:r>
      <w:r>
        <w:rPr>
          <w:lang w:eastAsia="ko-KR"/>
        </w:rPr>
        <w:t xml:space="preserve"> </w:t>
      </w:r>
      <w:r>
        <w:rPr>
          <w:lang w:eastAsia="ko-KR"/>
        </w:rPr>
        <w:t>테이블</w:t>
      </w:r>
      <w:r>
        <w:rPr>
          <w:lang w:eastAsia="ko-KR"/>
        </w:rPr>
        <w:t>: 1→2</w:t>
      </w:r>
      <w:r>
        <w:rPr>
          <w:lang w:eastAsia="ko-KR"/>
        </w:rPr>
        <w:t>레벨</w:t>
      </w:r>
      <w:r>
        <w:rPr>
          <w:lang w:eastAsia="ko-KR"/>
        </w:rPr>
        <w:t xml:space="preserve"> 100, 2→3</w:t>
      </w:r>
      <w:r>
        <w:rPr>
          <w:lang w:eastAsia="ko-KR"/>
        </w:rPr>
        <w:t>레벨</w:t>
      </w:r>
      <w:r>
        <w:rPr>
          <w:lang w:eastAsia="ko-KR"/>
        </w:rPr>
        <w:t xml:space="preserve"> 200, 3→4</w:t>
      </w:r>
      <w:r>
        <w:rPr>
          <w:lang w:eastAsia="ko-KR"/>
        </w:rPr>
        <w:t>레벨</w:t>
      </w:r>
      <w:r>
        <w:rPr>
          <w:lang w:eastAsia="ko-KR"/>
        </w:rPr>
        <w:t xml:space="preserve"> 400, 4→5</w:t>
      </w:r>
      <w:r>
        <w:rPr>
          <w:lang w:eastAsia="ko-KR"/>
        </w:rPr>
        <w:t>레벨</w:t>
      </w:r>
      <w:r>
        <w:rPr>
          <w:lang w:eastAsia="ko-KR"/>
        </w:rPr>
        <w:t xml:space="preserve"> 800</w:t>
      </w:r>
    </w:p>
    <w:p w14:paraId="0057D938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: 5</w:t>
      </w:r>
      <w:r>
        <w:rPr>
          <w:lang w:eastAsia="ko-KR"/>
        </w:rPr>
        <w:t>초마다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HP</w:t>
      </w:r>
      <w:r>
        <w:rPr>
          <w:lang w:eastAsia="ko-KR"/>
        </w:rPr>
        <w:t>의</w:t>
      </w:r>
      <w:r>
        <w:rPr>
          <w:lang w:eastAsia="ko-KR"/>
        </w:rPr>
        <w:t xml:space="preserve"> 10%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534F716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경험치</w:t>
      </w:r>
      <w:r>
        <w:rPr>
          <w:lang w:eastAsia="ko-KR"/>
        </w:rPr>
        <w:t xml:space="preserve"> 50%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마을에서</w:t>
      </w:r>
      <w:r>
        <w:rPr>
          <w:lang w:eastAsia="ko-KR"/>
        </w:rPr>
        <w:t xml:space="preserve"> HP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상태로</w:t>
      </w:r>
      <w:r>
        <w:rPr>
          <w:lang w:eastAsia="ko-KR"/>
        </w:rPr>
        <w:t xml:space="preserve"> </w:t>
      </w:r>
      <w:r>
        <w:rPr>
          <w:lang w:eastAsia="ko-KR"/>
        </w:rPr>
        <w:t>재시작</w:t>
      </w:r>
    </w:p>
    <w:p w14:paraId="1BF7D43F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DB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: </w:t>
      </w:r>
      <w:r>
        <w:rPr>
          <w:lang w:eastAsia="ko-KR"/>
        </w:rPr>
        <w:t>위치</w:t>
      </w:r>
      <w:r>
        <w:rPr>
          <w:lang w:eastAsia="ko-KR"/>
        </w:rPr>
        <w:t xml:space="preserve">, HP, </w:t>
      </w:r>
      <w:r>
        <w:rPr>
          <w:lang w:eastAsia="ko-KR"/>
        </w:rPr>
        <w:t>레벨</w:t>
      </w:r>
      <w:r>
        <w:rPr>
          <w:lang w:eastAsia="ko-KR"/>
        </w:rPr>
        <w:t xml:space="preserve">, </w:t>
      </w:r>
      <w:r>
        <w:rPr>
          <w:lang w:eastAsia="ko-KR"/>
        </w:rPr>
        <w:t>경험치</w:t>
      </w:r>
      <w:r>
        <w:rPr>
          <w:lang w:eastAsia="ko-KR"/>
        </w:rPr>
        <w:t xml:space="preserve">, </w:t>
      </w:r>
      <w:r>
        <w:rPr>
          <w:lang w:eastAsia="ko-KR"/>
        </w:rPr>
        <w:t>장비</w:t>
      </w:r>
      <w:r>
        <w:rPr>
          <w:lang w:eastAsia="ko-KR"/>
        </w:rPr>
        <w:t xml:space="preserve">, </w:t>
      </w:r>
      <w:r>
        <w:rPr>
          <w:lang w:eastAsia="ko-KR"/>
        </w:rPr>
        <w:t>인벤토리</w:t>
      </w:r>
      <w:r>
        <w:rPr>
          <w:lang w:eastAsia="ko-KR"/>
        </w:rPr>
        <w:t xml:space="preserve">, </w:t>
      </w:r>
      <w:r>
        <w:rPr>
          <w:lang w:eastAsia="ko-KR"/>
        </w:rPr>
        <w:t>파티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</w:p>
    <w:p w14:paraId="0D96412B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몬스터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</w:t>
      </w:r>
    </w:p>
    <w:p w14:paraId="584EBEA6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t>몬스터는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마리를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하며</w:t>
      </w:r>
      <w:r>
        <w:rPr>
          <w:lang w:eastAsia="ko-KR"/>
        </w:rPr>
        <w:t xml:space="preserve">, </w:t>
      </w:r>
      <w:r>
        <w:rPr>
          <w:lang w:eastAsia="ko-KR"/>
        </w:rPr>
        <w:t>이름</w:t>
      </w:r>
      <w:r>
        <w:rPr>
          <w:lang w:eastAsia="ko-KR"/>
        </w:rPr>
        <w:t>·</w:t>
      </w:r>
      <w:r>
        <w:rPr>
          <w:lang w:eastAsia="ko-KR"/>
        </w:rPr>
        <w:t>타입</w:t>
      </w:r>
      <w:r>
        <w:rPr>
          <w:lang w:eastAsia="ko-KR"/>
        </w:rPr>
        <w:t>·</w:t>
      </w:r>
      <w:r>
        <w:rPr>
          <w:lang w:eastAsia="ko-KR"/>
        </w:rPr>
        <w:t>좌표</w:t>
      </w:r>
      <w:r>
        <w:rPr>
          <w:lang w:eastAsia="ko-KR"/>
        </w:rPr>
        <w:t>·</w:t>
      </w:r>
      <w:r>
        <w:rPr>
          <w:lang w:eastAsia="ko-KR"/>
        </w:rPr>
        <w:t>레벨</w:t>
      </w:r>
      <w:r>
        <w:rPr>
          <w:lang w:eastAsia="ko-KR"/>
        </w:rPr>
        <w:t xml:space="preserve">·HP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정보는</w:t>
      </w:r>
      <w:r>
        <w:rPr>
          <w:lang w:eastAsia="ko-KR"/>
        </w:rPr>
        <w:t xml:space="preserve"> Script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관리한다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편의성과</w:t>
      </w:r>
      <w:r>
        <w:rPr>
          <w:lang w:eastAsia="ko-KR"/>
        </w:rPr>
        <w:t xml:space="preserve"> </w:t>
      </w:r>
      <w:r>
        <w:rPr>
          <w:lang w:eastAsia="ko-KR"/>
        </w:rPr>
        <w:t>가산점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고려한</w:t>
      </w:r>
      <w:r>
        <w:rPr>
          <w:lang w:eastAsia="ko-KR"/>
        </w:rPr>
        <w:t xml:space="preserve"> </w:t>
      </w:r>
      <w:r>
        <w:rPr>
          <w:lang w:eastAsia="ko-KR"/>
        </w:rPr>
        <w:t>구조이다</w:t>
      </w:r>
      <w:r>
        <w:rPr>
          <w:lang w:eastAsia="ko-KR"/>
        </w:rPr>
        <w:t>.</w:t>
      </w:r>
    </w:p>
    <w:p w14:paraId="5FF4D0B4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Peace </w:t>
      </w:r>
      <w:r>
        <w:rPr>
          <w:lang w:eastAsia="ko-KR"/>
        </w:rPr>
        <w:t>타입</w:t>
      </w:r>
      <w:r>
        <w:rPr>
          <w:lang w:eastAsia="ko-KR"/>
        </w:rPr>
        <w:t xml:space="preserve">: </w:t>
      </w:r>
      <w:r>
        <w:rPr>
          <w:lang w:eastAsia="ko-KR"/>
        </w:rPr>
        <w:t>공격받기</w:t>
      </w:r>
      <w:r>
        <w:rPr>
          <w:lang w:eastAsia="ko-KR"/>
        </w:rPr>
        <w:t xml:space="preserve"> </w:t>
      </w:r>
      <w:r>
        <w:rPr>
          <w:lang w:eastAsia="ko-KR"/>
        </w:rPr>
        <w:t>전까지</w:t>
      </w:r>
      <w:r>
        <w:rPr>
          <w:lang w:eastAsia="ko-KR"/>
        </w:rPr>
        <w:t xml:space="preserve"> </w:t>
      </w:r>
      <w:r>
        <w:rPr>
          <w:lang w:eastAsia="ko-KR"/>
        </w:rPr>
        <w:t>정지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제한적</w:t>
      </w:r>
      <w:r>
        <w:rPr>
          <w:lang w:eastAsia="ko-KR"/>
        </w:rPr>
        <w:t xml:space="preserve"> </w:t>
      </w:r>
      <w:r>
        <w:rPr>
          <w:lang w:eastAsia="ko-KR"/>
        </w:rPr>
        <w:t>로밍</w:t>
      </w:r>
    </w:p>
    <w:p w14:paraId="4DF76088" w14:textId="77777777" w:rsidR="006B1A6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Agro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타입</w:t>
      </w:r>
      <w:r>
        <w:rPr>
          <w:lang w:eastAsia="ko-KR"/>
        </w:rPr>
        <w:t xml:space="preserve">: </w:t>
      </w:r>
      <w:r>
        <w:rPr>
          <w:lang w:eastAsia="ko-KR"/>
        </w:rPr>
        <w:t>플레이어가</w:t>
      </w:r>
      <w:r>
        <w:rPr>
          <w:lang w:eastAsia="ko-KR"/>
        </w:rPr>
        <w:t xml:space="preserve"> 11 x 11 </w:t>
      </w:r>
      <w:r>
        <w:rPr>
          <w:lang w:eastAsia="ko-KR"/>
        </w:rPr>
        <w:t>범위에</w:t>
      </w:r>
      <w:r>
        <w:rPr>
          <w:lang w:eastAsia="ko-KR"/>
        </w:rPr>
        <w:t xml:space="preserve"> </w:t>
      </w:r>
      <w:r>
        <w:rPr>
          <w:lang w:eastAsia="ko-KR"/>
        </w:rPr>
        <w:t>접근하면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263F24C3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고정형과</w:t>
      </w:r>
      <w:r>
        <w:rPr>
          <w:lang w:eastAsia="ko-KR"/>
        </w:rPr>
        <w:t xml:space="preserve"> </w:t>
      </w:r>
      <w:r>
        <w:rPr>
          <w:lang w:eastAsia="ko-KR"/>
        </w:rPr>
        <w:t>로밍형으로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로밍형은</w:t>
      </w:r>
      <w:r>
        <w:rPr>
          <w:lang w:eastAsia="ko-KR"/>
        </w:rPr>
        <w:t xml:space="preserve"> 20 x 20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r>
        <w:rPr>
          <w:lang w:eastAsia="ko-KR"/>
        </w:rPr>
        <w:t>배회</w:t>
      </w:r>
    </w:p>
    <w:p w14:paraId="5F722122" w14:textId="77777777" w:rsidR="006B1A6A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길찾기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장애물</w:t>
      </w:r>
      <w:r>
        <w:rPr>
          <w:lang w:eastAsia="ko-KR"/>
        </w:rPr>
        <w:t xml:space="preserve"> </w:t>
      </w:r>
      <w:r>
        <w:rPr>
          <w:lang w:eastAsia="ko-KR"/>
        </w:rPr>
        <w:t>회피를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A* </w:t>
      </w:r>
      <w:r>
        <w:rPr>
          <w:lang w:eastAsia="ko-KR"/>
        </w:rPr>
        <w:t>알고리즘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386DFC74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부활</w:t>
      </w:r>
      <w:r>
        <w:rPr>
          <w:lang w:eastAsia="ko-KR"/>
        </w:rPr>
        <w:t xml:space="preserve">: </w:t>
      </w:r>
      <w:r>
        <w:rPr>
          <w:lang w:eastAsia="ko-KR"/>
        </w:rPr>
        <w:t>처치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인근에서</w:t>
      </w:r>
      <w:r>
        <w:rPr>
          <w:lang w:eastAsia="ko-KR"/>
        </w:rPr>
        <w:t xml:space="preserve"> </w:t>
      </w:r>
      <w:r>
        <w:rPr>
          <w:lang w:eastAsia="ko-KR"/>
        </w:rPr>
        <w:t>재생성</w:t>
      </w:r>
    </w:p>
    <w:p w14:paraId="6E7AC594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경험치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: </w:t>
      </w:r>
      <w:r>
        <w:rPr>
          <w:lang w:eastAsia="ko-KR"/>
        </w:rPr>
        <w:t>레벨</w:t>
      </w:r>
      <w:r>
        <w:rPr>
          <w:lang w:eastAsia="ko-KR"/>
        </w:rPr>
        <w:t xml:space="preserve"> × </w:t>
      </w:r>
      <w:r>
        <w:rPr>
          <w:lang w:eastAsia="ko-KR"/>
        </w:rPr>
        <w:t>레벨</w:t>
      </w:r>
      <w:r>
        <w:rPr>
          <w:lang w:eastAsia="ko-KR"/>
        </w:rPr>
        <w:t xml:space="preserve"> × 2, </w:t>
      </w:r>
      <w:proofErr w:type="spellStart"/>
      <w:r>
        <w:rPr>
          <w:lang w:eastAsia="ko-KR"/>
        </w:rPr>
        <w:t>Agro</w:t>
      </w:r>
      <w:proofErr w:type="spellEnd"/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, </w:t>
      </w:r>
      <w:r>
        <w:rPr>
          <w:lang w:eastAsia="ko-KR"/>
        </w:rPr>
        <w:t>로밍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</w:p>
    <w:p w14:paraId="76FABDFE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UI </w:t>
      </w:r>
      <w:r>
        <w:rPr>
          <w:lang w:eastAsia="ko-KR"/>
        </w:rPr>
        <w:t>시스템</w:t>
      </w:r>
    </w:p>
    <w:p w14:paraId="0C57A39A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lastRenderedPageBreak/>
        <w:t>전투는</w:t>
      </w:r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판정과</w:t>
      </w:r>
      <w:r>
        <w:rPr>
          <w:lang w:eastAsia="ko-KR"/>
        </w:rPr>
        <w:t xml:space="preserve"> </w:t>
      </w:r>
      <w:r>
        <w:rPr>
          <w:lang w:eastAsia="ko-KR"/>
        </w:rPr>
        <w:t>직관적인</w:t>
      </w:r>
      <w:r>
        <w:rPr>
          <w:lang w:eastAsia="ko-KR"/>
        </w:rPr>
        <w:t xml:space="preserve"> </w:t>
      </w:r>
      <w:r>
        <w:rPr>
          <w:lang w:eastAsia="ko-KR"/>
        </w:rPr>
        <w:t>조작을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설계한다</w:t>
      </w:r>
      <w:r>
        <w:rPr>
          <w:lang w:eastAsia="ko-KR"/>
        </w:rPr>
        <w:t xml:space="preserve">. </w:t>
      </w:r>
      <w:r>
        <w:rPr>
          <w:lang w:eastAsia="ko-KR"/>
        </w:rPr>
        <w:t>플레이어는</w:t>
      </w:r>
      <w:r>
        <w:rPr>
          <w:lang w:eastAsia="ko-KR"/>
        </w:rPr>
        <w:t xml:space="preserve"> A</w:t>
      </w:r>
      <w:r>
        <w:rPr>
          <w:lang w:eastAsia="ko-KR"/>
        </w:rPr>
        <w:t>키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상하좌우</w:t>
      </w:r>
      <w:r>
        <w:rPr>
          <w:lang w:eastAsia="ko-KR"/>
        </w:rPr>
        <w:t xml:space="preserve"> 4</w:t>
      </w:r>
      <w:r>
        <w:rPr>
          <w:lang w:eastAsia="ko-KR"/>
        </w:rPr>
        <w:t>방향의</w:t>
      </w:r>
      <w:r>
        <w:rPr>
          <w:lang w:eastAsia="ko-KR"/>
        </w:rPr>
        <w:t xml:space="preserve"> </w:t>
      </w:r>
      <w:r>
        <w:rPr>
          <w:lang w:eastAsia="ko-KR"/>
        </w:rPr>
        <w:t>인접</w:t>
      </w:r>
      <w:r>
        <w:rPr>
          <w:lang w:eastAsia="ko-KR"/>
        </w:rPr>
        <w:t xml:space="preserve"> </w:t>
      </w:r>
      <w:r>
        <w:rPr>
          <w:lang w:eastAsia="ko-KR"/>
        </w:rPr>
        <w:t>몬스터를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공격할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속도는</w:t>
      </w:r>
      <w:r>
        <w:rPr>
          <w:lang w:eastAsia="ko-KR"/>
        </w:rPr>
        <w:t xml:space="preserve"> </w:t>
      </w:r>
      <w:r>
        <w:rPr>
          <w:lang w:eastAsia="ko-KR"/>
        </w:rPr>
        <w:t>초당</w:t>
      </w:r>
      <w:r>
        <w:rPr>
          <w:lang w:eastAsia="ko-KR"/>
        </w:rPr>
        <w:t xml:space="preserve"> 1</w:t>
      </w:r>
      <w:r>
        <w:rPr>
          <w:lang w:eastAsia="ko-KR"/>
        </w:rPr>
        <w:t>회로</w:t>
      </w:r>
      <w:r>
        <w:rPr>
          <w:lang w:eastAsia="ko-KR"/>
        </w:rPr>
        <w:t xml:space="preserve"> </w:t>
      </w:r>
      <w:r>
        <w:rPr>
          <w:lang w:eastAsia="ko-KR"/>
        </w:rPr>
        <w:t>제한한다</w:t>
      </w:r>
      <w:r>
        <w:rPr>
          <w:lang w:eastAsia="ko-KR"/>
        </w:rPr>
        <w:t xml:space="preserve">. </w:t>
      </w:r>
      <w:r>
        <w:rPr>
          <w:lang w:eastAsia="ko-KR"/>
        </w:rPr>
        <w:t>몬스터는</w:t>
      </w:r>
      <w:r>
        <w:rPr>
          <w:lang w:eastAsia="ko-KR"/>
        </w:rPr>
        <w:t xml:space="preserve">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인식한</w:t>
      </w:r>
      <w:r>
        <w:rPr>
          <w:lang w:eastAsia="ko-KR"/>
        </w:rPr>
        <w:t xml:space="preserve"> </w:t>
      </w:r>
      <w:r>
        <w:rPr>
          <w:lang w:eastAsia="ko-KR"/>
        </w:rPr>
        <w:t>대상을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타겟으로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메시지는</w:t>
      </w:r>
      <w:r>
        <w:rPr>
          <w:lang w:eastAsia="ko-KR"/>
        </w:rPr>
        <w:t xml:space="preserve">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창을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전달된다</w:t>
      </w:r>
      <w:r>
        <w:rPr>
          <w:lang w:eastAsia="ko-KR"/>
        </w:rPr>
        <w:t>.</w:t>
      </w:r>
    </w:p>
    <w:p w14:paraId="192BF4D5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UI </w:t>
      </w:r>
      <w:r>
        <w:rPr>
          <w:lang w:eastAsia="ko-KR"/>
        </w:rPr>
        <w:t>상단</w:t>
      </w:r>
      <w:r>
        <w:rPr>
          <w:lang w:eastAsia="ko-KR"/>
        </w:rPr>
        <w:t xml:space="preserve">: HP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465C5776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UI </w:t>
      </w:r>
      <w:r>
        <w:rPr>
          <w:lang w:eastAsia="ko-KR"/>
        </w:rPr>
        <w:t>하단</w:t>
      </w:r>
      <w:r>
        <w:rPr>
          <w:lang w:eastAsia="ko-KR"/>
        </w:rPr>
        <w:t xml:space="preserve">: 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창</w:t>
      </w:r>
    </w:p>
    <w:p w14:paraId="5F9419AA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용사가</w:t>
      </w:r>
      <w:r>
        <w:rPr>
          <w:lang w:eastAsia="ko-KR"/>
        </w:rPr>
        <w:t xml:space="preserve"> </w:t>
      </w:r>
      <w:r>
        <w:rPr>
          <w:lang w:eastAsia="ko-KR"/>
        </w:rPr>
        <w:t>몬스터를</w:t>
      </w:r>
      <w:r>
        <w:rPr>
          <w:lang w:eastAsia="ko-KR"/>
        </w:rPr>
        <w:t xml:space="preserve"> </w:t>
      </w:r>
      <w:r>
        <w:rPr>
          <w:lang w:eastAsia="ko-KR"/>
        </w:rPr>
        <w:t>때려서</w:t>
      </w:r>
      <w:r>
        <w:rPr>
          <w:lang w:eastAsia="ko-KR"/>
        </w:rPr>
        <w:t xml:space="preserve"> 10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데미지를</w:t>
      </w:r>
      <w:r>
        <w:rPr>
          <w:lang w:eastAsia="ko-KR"/>
        </w:rPr>
        <w:t xml:space="preserve"> </w:t>
      </w:r>
      <w:r>
        <w:rPr>
          <w:lang w:eastAsia="ko-KR"/>
        </w:rPr>
        <w:t>입혔습니다</w:t>
      </w:r>
      <w:r>
        <w:rPr>
          <w:lang w:eastAsia="ko-KR"/>
        </w:rPr>
        <w:t>.</w:t>
      </w:r>
    </w:p>
    <w:p w14:paraId="4FA979C1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몬스터의</w:t>
      </w:r>
      <w:r>
        <w:rPr>
          <w:lang w:eastAsia="ko-KR"/>
        </w:rPr>
        <w:t xml:space="preserve"> </w:t>
      </w:r>
      <w:r>
        <w:rPr>
          <w:lang w:eastAsia="ko-KR"/>
        </w:rPr>
        <w:t>공격으로</w:t>
      </w:r>
      <w:r>
        <w:rPr>
          <w:lang w:eastAsia="ko-KR"/>
        </w:rPr>
        <w:t xml:space="preserve"> 15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데미지를</w:t>
      </w:r>
      <w:r>
        <w:rPr>
          <w:lang w:eastAsia="ko-KR"/>
        </w:rPr>
        <w:t xml:space="preserve"> </w:t>
      </w:r>
      <w:r>
        <w:rPr>
          <w:lang w:eastAsia="ko-KR"/>
        </w:rPr>
        <w:t>입었습니다</w:t>
      </w:r>
      <w:r>
        <w:rPr>
          <w:lang w:eastAsia="ko-KR"/>
        </w:rPr>
        <w:t>.</w:t>
      </w:r>
    </w:p>
    <w:p w14:paraId="33B0C9A4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전투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몬스터를</w:t>
      </w:r>
      <w:r>
        <w:rPr>
          <w:lang w:eastAsia="ko-KR"/>
        </w:rPr>
        <w:t xml:space="preserve"> </w:t>
      </w:r>
      <w:r>
        <w:rPr>
          <w:lang w:eastAsia="ko-KR"/>
        </w:rPr>
        <w:t>무찔러</w:t>
      </w:r>
      <w:r>
        <w:rPr>
          <w:lang w:eastAsia="ko-KR"/>
        </w:rPr>
        <w:t xml:space="preserve"> 250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경험치를</w:t>
      </w:r>
      <w:r>
        <w:rPr>
          <w:lang w:eastAsia="ko-KR"/>
        </w:rPr>
        <w:t xml:space="preserve"> </w:t>
      </w:r>
      <w:r>
        <w:rPr>
          <w:lang w:eastAsia="ko-KR"/>
        </w:rPr>
        <w:t>얻었습니다</w:t>
      </w:r>
      <w:r>
        <w:rPr>
          <w:lang w:eastAsia="ko-KR"/>
        </w:rPr>
        <w:t>.</w:t>
      </w:r>
    </w:p>
    <w:p w14:paraId="20345AF8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13928D06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t>과제에서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protocol_2026.h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프로토콜을</w:t>
      </w:r>
      <w:r>
        <w:rPr>
          <w:lang w:eastAsia="ko-KR"/>
        </w:rPr>
        <w:t xml:space="preserve"> </w:t>
      </w:r>
      <w:r>
        <w:rPr>
          <w:lang w:eastAsia="ko-KR"/>
        </w:rPr>
        <w:t>정의하며</w:t>
      </w:r>
      <w:r>
        <w:rPr>
          <w:lang w:eastAsia="ko-KR"/>
        </w:rPr>
        <w:t xml:space="preserve">,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패킷을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확장한다</w:t>
      </w:r>
      <w:r>
        <w:rPr>
          <w:lang w:eastAsia="ko-KR"/>
        </w:rPr>
        <w:t xml:space="preserve">. </w:t>
      </w:r>
      <w:r>
        <w:rPr>
          <w:lang w:eastAsia="ko-KR"/>
        </w:rPr>
        <w:t>로그인</w:t>
      </w:r>
      <w:r>
        <w:rPr>
          <w:lang w:eastAsia="ko-KR"/>
        </w:rPr>
        <w:t xml:space="preserve">, </w:t>
      </w:r>
      <w:r>
        <w:rPr>
          <w:lang w:eastAsia="ko-KR"/>
        </w:rPr>
        <w:t>이동</w:t>
      </w:r>
      <w:r>
        <w:rPr>
          <w:lang w:eastAsia="ko-KR"/>
        </w:rPr>
        <w:t xml:space="preserve">, </w:t>
      </w:r>
      <w:r>
        <w:rPr>
          <w:lang w:eastAsia="ko-KR"/>
        </w:rPr>
        <w:t>전투</w:t>
      </w:r>
      <w:r>
        <w:rPr>
          <w:lang w:eastAsia="ko-KR"/>
        </w:rPr>
        <w:t xml:space="preserve">, </w:t>
      </w:r>
      <w:r>
        <w:rPr>
          <w:lang w:eastAsia="ko-KR"/>
        </w:rPr>
        <w:t>채팅</w:t>
      </w:r>
      <w:r>
        <w:rPr>
          <w:lang w:eastAsia="ko-KR"/>
        </w:rPr>
        <w:t xml:space="preserve">, </w:t>
      </w:r>
      <w:r>
        <w:rPr>
          <w:lang w:eastAsia="ko-KR"/>
        </w:rPr>
        <w:t>사망</w:t>
      </w:r>
      <w:r>
        <w:rPr>
          <w:lang w:eastAsia="ko-KR"/>
        </w:rPr>
        <w:t>/</w:t>
      </w:r>
      <w:r>
        <w:rPr>
          <w:lang w:eastAsia="ko-KR"/>
        </w:rPr>
        <w:t>부활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(authoritative server)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처리하여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위변조를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방지한다</w:t>
      </w:r>
      <w:r>
        <w:rPr>
          <w:lang w:eastAsia="ko-KR"/>
        </w:rPr>
        <w:t>.</w:t>
      </w:r>
    </w:p>
    <w:p w14:paraId="7838EA1B" w14:textId="77777777" w:rsidR="006B1A6A" w:rsidRDefault="00000000">
      <w:pPr>
        <w:pStyle w:val="a"/>
      </w:pPr>
      <w:proofErr w:type="spellStart"/>
      <w:r>
        <w:t>CLIENT</w:t>
      </w:r>
      <w:r>
        <w:t>는</w:t>
      </w:r>
      <w:proofErr w:type="spellEnd"/>
      <w:r>
        <w:t xml:space="preserve"> LOGIN </w:t>
      </w:r>
      <w:proofErr w:type="spellStart"/>
      <w:r>
        <w:t>패킷으로</w:t>
      </w:r>
      <w:proofErr w:type="spellEnd"/>
      <w:r>
        <w:t xml:space="preserve"> </w:t>
      </w:r>
      <w:proofErr w:type="spellStart"/>
      <w:r>
        <w:t>ID</w:t>
      </w:r>
      <w:r>
        <w:t>를</w:t>
      </w:r>
      <w:proofErr w:type="spellEnd"/>
      <w:r>
        <w:t xml:space="preserve"> </w:t>
      </w:r>
      <w:r>
        <w:t>전송하고</w:t>
      </w:r>
      <w:r>
        <w:t>, SERVER</w:t>
      </w:r>
      <w:r>
        <w:t>는</w:t>
      </w:r>
      <w:r>
        <w:t xml:space="preserve"> LOGIN_RESULT</w:t>
      </w:r>
      <w:r>
        <w:t>와</w:t>
      </w:r>
      <w:r>
        <w:t xml:space="preserve"> AVATAR_INFO</w:t>
      </w:r>
      <w:r>
        <w:t>를</w:t>
      </w:r>
      <w:r>
        <w:t xml:space="preserve"> </w:t>
      </w:r>
      <w:r>
        <w:t>반환한다</w:t>
      </w:r>
      <w:r>
        <w:t>.</w:t>
      </w:r>
    </w:p>
    <w:p w14:paraId="3A7A003A" w14:textId="77777777" w:rsidR="006B1A6A" w:rsidRDefault="00000000">
      <w:pPr>
        <w:pStyle w:val="a"/>
        <w:rPr>
          <w:lang w:eastAsia="ko-KR"/>
        </w:rPr>
      </w:pP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이동은</w:t>
      </w:r>
      <w:r>
        <w:rPr>
          <w:lang w:eastAsia="ko-KR"/>
        </w:rPr>
        <w:t xml:space="preserve"> 0.5</w:t>
      </w:r>
      <w:r>
        <w:rPr>
          <w:lang w:eastAsia="ko-KR"/>
        </w:rPr>
        <w:t>초당</w:t>
      </w:r>
      <w:r>
        <w:rPr>
          <w:lang w:eastAsia="ko-KR"/>
        </w:rPr>
        <w:t xml:space="preserve"> 1</w:t>
      </w:r>
      <w:r>
        <w:rPr>
          <w:lang w:eastAsia="ko-KR"/>
        </w:rPr>
        <w:t>칸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검증한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주변</w:t>
      </w:r>
      <w:r>
        <w:rPr>
          <w:lang w:eastAsia="ko-KR"/>
        </w:rPr>
        <w:t xml:space="preserve"> </w:t>
      </w:r>
      <w:r>
        <w:rPr>
          <w:lang w:eastAsia="ko-KR"/>
        </w:rPr>
        <w:t>시야</w:t>
      </w:r>
      <w:r>
        <w:rPr>
          <w:lang w:eastAsia="ko-KR"/>
        </w:rPr>
        <w:t xml:space="preserve"> </w:t>
      </w:r>
      <w:r>
        <w:rPr>
          <w:lang w:eastAsia="ko-KR"/>
        </w:rPr>
        <w:t>플레이어에게</w:t>
      </w:r>
      <w:r>
        <w:rPr>
          <w:lang w:eastAsia="ko-KR"/>
        </w:rPr>
        <w:t xml:space="preserve"> </w:t>
      </w:r>
      <w:r>
        <w:rPr>
          <w:lang w:eastAsia="ko-KR"/>
        </w:rPr>
        <w:t>동기화한다</w:t>
      </w:r>
      <w:r>
        <w:rPr>
          <w:lang w:eastAsia="ko-KR"/>
        </w:rPr>
        <w:t>.</w:t>
      </w:r>
    </w:p>
    <w:p w14:paraId="756772A1" w14:textId="77777777" w:rsidR="006B1A6A" w:rsidRDefault="00000000">
      <w:pPr>
        <w:pStyle w:val="a"/>
        <w:rPr>
          <w:lang w:eastAsia="ko-KR"/>
        </w:rPr>
      </w:pPr>
      <w:r>
        <w:rPr>
          <w:lang w:eastAsia="ko-KR"/>
        </w:rPr>
        <w:t>공격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피격은</w:t>
      </w:r>
      <w:r>
        <w:rPr>
          <w:lang w:eastAsia="ko-KR"/>
        </w:rPr>
        <w:t xml:space="preserve"> </w:t>
      </w:r>
      <w:r>
        <w:rPr>
          <w:lang w:eastAsia="ko-KR"/>
        </w:rPr>
        <w:t>서버가</w:t>
      </w:r>
      <w:r>
        <w:rPr>
          <w:lang w:eastAsia="ko-KR"/>
        </w:rPr>
        <w:t xml:space="preserve"> </w:t>
      </w:r>
      <w:r>
        <w:rPr>
          <w:lang w:eastAsia="ko-KR"/>
        </w:rPr>
        <w:t>판정하여</w:t>
      </w:r>
      <w:r>
        <w:rPr>
          <w:lang w:eastAsia="ko-KR"/>
        </w:rPr>
        <w:t xml:space="preserve"> HP, </w:t>
      </w:r>
      <w:r>
        <w:rPr>
          <w:lang w:eastAsia="ko-KR"/>
        </w:rPr>
        <w:t>경험치</w:t>
      </w:r>
      <w:r>
        <w:rPr>
          <w:lang w:eastAsia="ko-KR"/>
        </w:rPr>
        <w:t xml:space="preserve">, </w:t>
      </w: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출력을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갱신한다</w:t>
      </w:r>
      <w:r>
        <w:rPr>
          <w:lang w:eastAsia="ko-KR"/>
        </w:rPr>
        <w:t>.</w:t>
      </w:r>
    </w:p>
    <w:p w14:paraId="1CA58838" w14:textId="77777777" w:rsidR="006B1A6A" w:rsidRDefault="00000000">
      <w:pPr>
        <w:pStyle w:val="a"/>
        <w:rPr>
          <w:lang w:eastAsia="ko-KR"/>
        </w:rPr>
      </w:pPr>
      <w:r>
        <w:rPr>
          <w:lang w:eastAsia="ko-KR"/>
        </w:rPr>
        <w:t>사망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마을로</w:t>
      </w:r>
      <w:r>
        <w:rPr>
          <w:lang w:eastAsia="ko-KR"/>
        </w:rPr>
        <w:t xml:space="preserve"> MOVE</w:t>
      </w:r>
      <w:r>
        <w:rPr>
          <w:lang w:eastAsia="ko-KR"/>
        </w:rPr>
        <w:t>되고</w:t>
      </w:r>
      <w:r>
        <w:rPr>
          <w:lang w:eastAsia="ko-KR"/>
        </w:rPr>
        <w:t xml:space="preserve"> HP </w:t>
      </w:r>
      <w:r>
        <w:rPr>
          <w:lang w:eastAsia="ko-KR"/>
        </w:rPr>
        <w:t>회복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경험치</w:t>
      </w:r>
      <w:r>
        <w:rPr>
          <w:lang w:eastAsia="ko-KR"/>
        </w:rPr>
        <w:t xml:space="preserve"> 50% </w:t>
      </w:r>
      <w:r>
        <w:rPr>
          <w:lang w:eastAsia="ko-KR"/>
        </w:rPr>
        <w:t>감소가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15679E65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</w:p>
    <w:p w14:paraId="43343832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높기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완성도와</w:t>
      </w:r>
      <w:r>
        <w:rPr>
          <w:lang w:eastAsia="ko-KR"/>
        </w:rPr>
        <w:t xml:space="preserve"> </w:t>
      </w:r>
      <w:r>
        <w:rPr>
          <w:lang w:eastAsia="ko-KR"/>
        </w:rPr>
        <w:t>게임성을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강화하는</w:t>
      </w:r>
      <w:r>
        <w:rPr>
          <w:lang w:eastAsia="ko-KR"/>
        </w:rPr>
        <w:t xml:space="preserve">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전략적으로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455CB626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파티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: </w:t>
      </w:r>
      <w:r>
        <w:rPr>
          <w:lang w:eastAsia="ko-KR"/>
        </w:rPr>
        <w:t>초대</w:t>
      </w:r>
      <w:r>
        <w:rPr>
          <w:lang w:eastAsia="ko-KR"/>
        </w:rPr>
        <w:t>/</w:t>
      </w:r>
      <w:r>
        <w:rPr>
          <w:lang w:eastAsia="ko-KR"/>
        </w:rPr>
        <w:t>수락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파티원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, </w:t>
      </w:r>
      <w:r>
        <w:rPr>
          <w:lang w:eastAsia="ko-KR"/>
        </w:rPr>
        <w:t>경험치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</w:p>
    <w:p w14:paraId="10C49D6F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보스</w:t>
      </w:r>
      <w:r>
        <w:rPr>
          <w:lang w:eastAsia="ko-KR"/>
        </w:rPr>
        <w:t xml:space="preserve"> AI </w:t>
      </w:r>
      <w:r>
        <w:rPr>
          <w:lang w:eastAsia="ko-KR"/>
        </w:rPr>
        <w:t>강화</w:t>
      </w:r>
      <w:r>
        <w:rPr>
          <w:lang w:eastAsia="ko-KR"/>
        </w:rPr>
        <w:t xml:space="preserve">: </w:t>
      </w:r>
      <w:r>
        <w:rPr>
          <w:lang w:eastAsia="ko-KR"/>
        </w:rPr>
        <w:t>체력</w:t>
      </w:r>
      <w:r>
        <w:rPr>
          <w:lang w:eastAsia="ko-KR"/>
        </w:rPr>
        <w:t xml:space="preserve"> </w:t>
      </w:r>
      <w:r>
        <w:rPr>
          <w:lang w:eastAsia="ko-KR"/>
        </w:rPr>
        <w:t>구간에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대사</w:t>
      </w:r>
      <w:r>
        <w:rPr>
          <w:lang w:eastAsia="ko-KR"/>
        </w:rPr>
        <w:t xml:space="preserve"> </w:t>
      </w:r>
      <w:r>
        <w:rPr>
          <w:lang w:eastAsia="ko-KR"/>
        </w:rPr>
        <w:t>출력과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스킬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61D865B1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: </w:t>
      </w:r>
      <w:r>
        <w:rPr>
          <w:lang w:eastAsia="ko-KR"/>
        </w:rPr>
        <w:t>드롭</w:t>
      </w:r>
      <w:r>
        <w:rPr>
          <w:lang w:eastAsia="ko-KR"/>
        </w:rPr>
        <w:t xml:space="preserve">, </w:t>
      </w:r>
      <w:r>
        <w:rPr>
          <w:lang w:eastAsia="ko-KR"/>
        </w:rPr>
        <w:t>누적</w:t>
      </w:r>
      <w:r>
        <w:rPr>
          <w:lang w:eastAsia="ko-KR"/>
        </w:rPr>
        <w:t xml:space="preserve">, </w:t>
      </w:r>
      <w:r>
        <w:rPr>
          <w:lang w:eastAsia="ko-KR"/>
        </w:rPr>
        <w:t>인벤토리</w:t>
      </w:r>
      <w:r>
        <w:rPr>
          <w:lang w:eastAsia="ko-KR"/>
        </w:rPr>
        <w:t xml:space="preserve">, </w:t>
      </w:r>
      <w:r>
        <w:rPr>
          <w:lang w:eastAsia="ko-KR"/>
        </w:rPr>
        <w:t>장비</w:t>
      </w:r>
      <w:r>
        <w:rPr>
          <w:lang w:eastAsia="ko-KR"/>
        </w:rPr>
        <w:t xml:space="preserve"> </w:t>
      </w:r>
      <w:r>
        <w:rPr>
          <w:lang w:eastAsia="ko-KR"/>
        </w:rPr>
        <w:t>장착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소모형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포션</w:t>
      </w:r>
      <w:proofErr w:type="spellEnd"/>
    </w:p>
    <w:p w14:paraId="45C2243F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완성도</w:t>
      </w:r>
      <w:r>
        <w:rPr>
          <w:lang w:eastAsia="ko-KR"/>
        </w:rPr>
        <w:t xml:space="preserve">: </w:t>
      </w:r>
      <w:r>
        <w:rPr>
          <w:lang w:eastAsia="ko-KR"/>
        </w:rPr>
        <w:t>구역별</w:t>
      </w:r>
      <w:r>
        <w:rPr>
          <w:lang w:eastAsia="ko-KR"/>
        </w:rPr>
        <w:t xml:space="preserve"> </w:t>
      </w:r>
      <w:r>
        <w:rPr>
          <w:lang w:eastAsia="ko-KR"/>
        </w:rPr>
        <w:t>테마와</w:t>
      </w:r>
      <w:r>
        <w:rPr>
          <w:lang w:eastAsia="ko-KR"/>
        </w:rPr>
        <w:t xml:space="preserve"> </w:t>
      </w:r>
      <w:r>
        <w:rPr>
          <w:lang w:eastAsia="ko-KR"/>
        </w:rPr>
        <w:t>장애물</w:t>
      </w:r>
      <w:r>
        <w:rPr>
          <w:lang w:eastAsia="ko-KR"/>
        </w:rPr>
        <w:t xml:space="preserve"> </w:t>
      </w:r>
      <w:r>
        <w:rPr>
          <w:lang w:eastAsia="ko-KR"/>
        </w:rPr>
        <w:t>설계를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가산점</w:t>
      </w:r>
      <w:r>
        <w:rPr>
          <w:lang w:eastAsia="ko-KR"/>
        </w:rPr>
        <w:t xml:space="preserve"> 10%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43F562C6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</w:p>
    <w:p w14:paraId="37DB1042" w14:textId="77777777" w:rsidR="006B1A6A" w:rsidRDefault="00000000">
      <w:pPr>
        <w:pStyle w:val="a0"/>
      </w:pPr>
      <w:r>
        <w:lastRenderedPageBreak/>
        <w:t xml:space="preserve">Network/Core: C++ </w:t>
      </w:r>
      <w:proofErr w:type="spellStart"/>
      <w:r>
        <w:t>기반</w:t>
      </w:r>
      <w:proofErr w:type="spellEnd"/>
      <w:r>
        <w:t xml:space="preserve"> IOCP, </w:t>
      </w:r>
      <w:r>
        <w:t>멀티스레드</w:t>
      </w:r>
      <w:r>
        <w:t xml:space="preserve"> Worker/Accept </w:t>
      </w:r>
      <w:r>
        <w:t>구조</w:t>
      </w:r>
    </w:p>
    <w:p w14:paraId="6A0B9502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DB: MySQL </w:t>
      </w:r>
      <w:r>
        <w:rPr>
          <w:lang w:eastAsia="ko-KR"/>
        </w:rPr>
        <w:t>또는</w:t>
      </w:r>
      <w:r>
        <w:rPr>
          <w:lang w:eastAsia="ko-KR"/>
        </w:rPr>
        <w:t xml:space="preserve"> ODBC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조회</w:t>
      </w:r>
    </w:p>
    <w:p w14:paraId="5960502E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 xml:space="preserve">Script: Lua </w:t>
      </w:r>
      <w:r>
        <w:rPr>
          <w:lang w:eastAsia="ko-KR"/>
        </w:rPr>
        <w:t>또는</w:t>
      </w:r>
      <w:r>
        <w:rPr>
          <w:lang w:eastAsia="ko-KR"/>
        </w:rPr>
        <w:t xml:space="preserve"> JSON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몬스터</w:t>
      </w:r>
      <w:r>
        <w:rPr>
          <w:lang w:eastAsia="ko-KR"/>
        </w:rPr>
        <w:t>/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5EF0E879" w14:textId="77777777" w:rsidR="006B1A6A" w:rsidRDefault="00000000">
      <w:pPr>
        <w:pStyle w:val="a0"/>
      </w:pPr>
      <w:r>
        <w:t xml:space="preserve">Pathfinding: A* </w:t>
      </w:r>
      <w:proofErr w:type="spellStart"/>
      <w:r>
        <w:t>알고리즘</w:t>
      </w:r>
      <w:proofErr w:type="spellEnd"/>
    </w:p>
    <w:p w14:paraId="5B135C25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: Sector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분할로</w:t>
      </w:r>
      <w:r>
        <w:rPr>
          <w:lang w:eastAsia="ko-KR"/>
        </w:rPr>
        <w:t xml:space="preserve"> </w:t>
      </w:r>
      <w:r>
        <w:rPr>
          <w:lang w:eastAsia="ko-KR"/>
        </w:rPr>
        <w:t>시야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,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,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10C2F0C1" w14:textId="77777777" w:rsidR="006B1A6A" w:rsidRDefault="00000000">
      <w:pPr>
        <w:pStyle w:val="SectionTitle"/>
      </w:pPr>
      <w:r>
        <w:t xml:space="preserve">9. </w:t>
      </w:r>
      <w:proofErr w:type="spellStart"/>
      <w:r>
        <w:t>주차별</w:t>
      </w:r>
      <w:proofErr w:type="spellEnd"/>
      <w:r>
        <w:t xml:space="preserve">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일정</w:t>
      </w:r>
      <w:proofErr w:type="spellEnd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814"/>
        <w:gridCol w:w="6293"/>
      </w:tblGrid>
      <w:tr w:rsidR="006B1A6A" w14:paraId="1E767976" w14:textId="77777777">
        <w:trPr>
          <w:jc w:val="center"/>
        </w:trPr>
        <w:tc>
          <w:tcPr>
            <w:tcW w:w="1247" w:type="dxa"/>
            <w:shd w:val="clear" w:color="auto" w:fill="2F5597"/>
            <w:vAlign w:val="center"/>
          </w:tcPr>
          <w:p w14:paraId="219AD283" w14:textId="77777777" w:rsidR="006B1A6A" w:rsidRDefault="00000000">
            <w:pPr>
              <w:jc w:val="center"/>
            </w:pPr>
            <w:r>
              <w:rPr>
                <w:b/>
                <w:color w:val="FFFFFF"/>
              </w:rPr>
              <w:t>주차</w:t>
            </w:r>
          </w:p>
        </w:tc>
        <w:tc>
          <w:tcPr>
            <w:tcW w:w="1814" w:type="dxa"/>
            <w:shd w:val="clear" w:color="auto" w:fill="2F5597"/>
            <w:vAlign w:val="center"/>
          </w:tcPr>
          <w:p w14:paraId="4B8AC07C" w14:textId="77777777" w:rsidR="006B1A6A" w:rsidRDefault="00000000">
            <w:pPr>
              <w:jc w:val="center"/>
            </w:pPr>
            <w:r>
              <w:rPr>
                <w:b/>
                <w:color w:val="FFFFFF"/>
              </w:rPr>
              <w:t>기간</w:t>
            </w:r>
          </w:p>
        </w:tc>
        <w:tc>
          <w:tcPr>
            <w:tcW w:w="6293" w:type="dxa"/>
            <w:shd w:val="clear" w:color="auto" w:fill="2F5597"/>
            <w:vAlign w:val="center"/>
          </w:tcPr>
          <w:p w14:paraId="2507272C" w14:textId="77777777" w:rsidR="006B1A6A" w:rsidRDefault="00000000">
            <w:pPr>
              <w:jc w:val="center"/>
            </w:pPr>
            <w:r>
              <w:rPr>
                <w:b/>
                <w:color w:val="FFFFFF"/>
              </w:rPr>
              <w:t>주요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작업</w:t>
            </w:r>
          </w:p>
        </w:tc>
      </w:tr>
      <w:tr w:rsidR="006B1A6A" w14:paraId="4B9625CB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21E595E" w14:textId="77777777" w:rsidR="006B1A6A" w:rsidRDefault="00000000">
            <w:pPr>
              <w:jc w:val="center"/>
            </w:pPr>
            <w:r>
              <w:rPr>
                <w:b/>
                <w:color w:val="333333"/>
                <w:sz w:val="20"/>
              </w:rPr>
              <w:t>1</w:t>
            </w:r>
            <w:r>
              <w:rPr>
                <w:b/>
                <w:color w:val="333333"/>
                <w:sz w:val="20"/>
              </w:rPr>
              <w:t>주차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1573927" w14:textId="77777777" w:rsidR="006B1A6A" w:rsidRDefault="00000000">
            <w:pPr>
              <w:jc w:val="center"/>
            </w:pPr>
            <w:r>
              <w:rPr>
                <w:color w:val="333333"/>
                <w:sz w:val="20"/>
              </w:rPr>
              <w:t>5/6 ~ 5/12</w:t>
            </w:r>
          </w:p>
        </w:tc>
        <w:tc>
          <w:tcPr>
            <w:tcW w:w="6293" w:type="dxa"/>
            <w:shd w:val="clear" w:color="auto" w:fill="FFFFFF"/>
            <w:vAlign w:val="center"/>
          </w:tcPr>
          <w:p w14:paraId="2A384404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기획서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발표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독자적인</w:t>
            </w:r>
            <w:r>
              <w:rPr>
                <w:color w:val="333333"/>
                <w:sz w:val="20"/>
                <w:lang w:eastAsia="ko-KR"/>
              </w:rPr>
              <w:t xml:space="preserve"> IOCP </w:t>
            </w:r>
            <w:r>
              <w:rPr>
                <w:color w:val="333333"/>
                <w:sz w:val="20"/>
                <w:lang w:eastAsia="ko-KR"/>
              </w:rPr>
              <w:t>서버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프레임워크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설계</w:t>
            </w:r>
            <w:r>
              <w:rPr>
                <w:color w:val="333333"/>
                <w:sz w:val="20"/>
                <w:lang w:eastAsia="ko-KR"/>
              </w:rPr>
              <w:t xml:space="preserve">, protocol_2026.h </w:t>
            </w:r>
            <w:r>
              <w:rPr>
                <w:color w:val="333333"/>
                <w:sz w:val="20"/>
                <w:lang w:eastAsia="ko-KR"/>
              </w:rPr>
              <w:t>기반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패킷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구조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정의</w:t>
            </w:r>
          </w:p>
        </w:tc>
      </w:tr>
      <w:tr w:rsidR="006B1A6A" w14:paraId="5208BC8C" w14:textId="77777777">
        <w:trPr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5A34BC81" w14:textId="77777777" w:rsidR="006B1A6A" w:rsidRDefault="00000000">
            <w:pPr>
              <w:jc w:val="center"/>
            </w:pPr>
            <w:r>
              <w:rPr>
                <w:b/>
                <w:color w:val="333333"/>
                <w:sz w:val="20"/>
              </w:rPr>
              <w:t>2</w:t>
            </w:r>
            <w:r>
              <w:rPr>
                <w:b/>
                <w:color w:val="333333"/>
                <w:sz w:val="20"/>
              </w:rPr>
              <w:t>주차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34307FF3" w14:textId="77777777" w:rsidR="006B1A6A" w:rsidRDefault="00000000">
            <w:pPr>
              <w:jc w:val="center"/>
            </w:pPr>
            <w:r>
              <w:rPr>
                <w:color w:val="333333"/>
                <w:sz w:val="20"/>
              </w:rPr>
              <w:t>5/13 ~ 5/19</w:t>
            </w:r>
          </w:p>
        </w:tc>
        <w:tc>
          <w:tcPr>
            <w:tcW w:w="6293" w:type="dxa"/>
            <w:shd w:val="clear" w:color="auto" w:fill="F7F9FC"/>
            <w:vAlign w:val="center"/>
          </w:tcPr>
          <w:p w14:paraId="43A95402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 xml:space="preserve">2000x2000 </w:t>
            </w:r>
            <w:r>
              <w:rPr>
                <w:color w:val="333333"/>
                <w:sz w:val="20"/>
                <w:lang w:eastAsia="ko-KR"/>
              </w:rPr>
              <w:t>맵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자료구조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설계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섹터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분할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충돌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검사</w:t>
            </w:r>
            <w:r>
              <w:rPr>
                <w:color w:val="333333"/>
                <w:sz w:val="20"/>
                <w:lang w:eastAsia="ko-KR"/>
              </w:rPr>
              <w:t xml:space="preserve">, DB </w:t>
            </w:r>
            <w:r>
              <w:rPr>
                <w:color w:val="333333"/>
                <w:sz w:val="20"/>
                <w:lang w:eastAsia="ko-KR"/>
              </w:rPr>
              <w:t>로드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저장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타이머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구축</w:t>
            </w:r>
          </w:p>
        </w:tc>
      </w:tr>
      <w:tr w:rsidR="006B1A6A" w14:paraId="7F71CEA2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4362F4F" w14:textId="77777777" w:rsidR="006B1A6A" w:rsidRDefault="00000000">
            <w:pPr>
              <w:jc w:val="center"/>
            </w:pPr>
            <w:r>
              <w:rPr>
                <w:b/>
                <w:color w:val="333333"/>
                <w:sz w:val="20"/>
              </w:rPr>
              <w:t>3</w:t>
            </w:r>
            <w:r>
              <w:rPr>
                <w:b/>
                <w:color w:val="333333"/>
                <w:sz w:val="20"/>
              </w:rPr>
              <w:t>주차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1DC1CB7C" w14:textId="77777777" w:rsidR="006B1A6A" w:rsidRDefault="00000000">
            <w:pPr>
              <w:jc w:val="center"/>
            </w:pPr>
            <w:r>
              <w:rPr>
                <w:color w:val="333333"/>
                <w:sz w:val="20"/>
              </w:rPr>
              <w:t>5/20 ~ 5/26</w:t>
            </w:r>
          </w:p>
        </w:tc>
        <w:tc>
          <w:tcPr>
            <w:tcW w:w="6293" w:type="dxa"/>
            <w:shd w:val="clear" w:color="auto" w:fill="FFFFFF"/>
            <w:vAlign w:val="center"/>
          </w:tcPr>
          <w:p w14:paraId="2EA80919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20</w:t>
            </w:r>
            <w:r>
              <w:rPr>
                <w:color w:val="333333"/>
                <w:sz w:val="20"/>
                <w:lang w:eastAsia="ko-KR"/>
              </w:rPr>
              <w:t>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몬스터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스폰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데이터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로드</w:t>
            </w:r>
            <w:r>
              <w:rPr>
                <w:color w:val="333333"/>
                <w:sz w:val="20"/>
                <w:lang w:eastAsia="ko-KR"/>
              </w:rPr>
              <w:t>, Peace/</w:t>
            </w:r>
            <w:proofErr w:type="spellStart"/>
            <w:r>
              <w:rPr>
                <w:color w:val="333333"/>
                <w:sz w:val="20"/>
                <w:lang w:eastAsia="ko-KR"/>
              </w:rPr>
              <w:t>Agro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AI, A* </w:t>
            </w:r>
            <w:proofErr w:type="spellStart"/>
            <w:r>
              <w:rPr>
                <w:color w:val="333333"/>
                <w:sz w:val="20"/>
                <w:lang w:eastAsia="ko-KR"/>
              </w:rPr>
              <w:t>길찾기</w:t>
            </w:r>
            <w:proofErr w:type="spellEnd"/>
            <w:r>
              <w:rPr>
                <w:color w:val="333333"/>
                <w:sz w:val="20"/>
                <w:lang w:eastAsia="ko-KR"/>
              </w:rPr>
              <w:t>, 30</w:t>
            </w:r>
            <w:r>
              <w:rPr>
                <w:color w:val="333333"/>
                <w:sz w:val="20"/>
                <w:lang w:eastAsia="ko-KR"/>
              </w:rPr>
              <w:t>초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부활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처리</w:t>
            </w:r>
          </w:p>
        </w:tc>
      </w:tr>
      <w:tr w:rsidR="006B1A6A" w14:paraId="6475A4E0" w14:textId="77777777">
        <w:trPr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4C1112CA" w14:textId="77777777" w:rsidR="006B1A6A" w:rsidRDefault="00000000">
            <w:pPr>
              <w:jc w:val="center"/>
            </w:pPr>
            <w:r>
              <w:rPr>
                <w:b/>
                <w:color w:val="333333"/>
                <w:sz w:val="20"/>
              </w:rPr>
              <w:t>4</w:t>
            </w:r>
            <w:r>
              <w:rPr>
                <w:b/>
                <w:color w:val="333333"/>
                <w:sz w:val="20"/>
              </w:rPr>
              <w:t>주차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460AA5A0" w14:textId="77777777" w:rsidR="006B1A6A" w:rsidRDefault="00000000">
            <w:pPr>
              <w:jc w:val="center"/>
            </w:pPr>
            <w:r>
              <w:rPr>
                <w:color w:val="333333"/>
                <w:sz w:val="20"/>
              </w:rPr>
              <w:t>5/27 ~ 6/2</w:t>
            </w:r>
          </w:p>
        </w:tc>
        <w:tc>
          <w:tcPr>
            <w:tcW w:w="6293" w:type="dxa"/>
            <w:shd w:val="clear" w:color="auto" w:fill="F7F9FC"/>
            <w:vAlign w:val="center"/>
          </w:tcPr>
          <w:p w14:paraId="2180C797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전투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시스템</w:t>
            </w:r>
            <w:r>
              <w:rPr>
                <w:color w:val="333333"/>
                <w:sz w:val="20"/>
                <w:lang w:eastAsia="ko-KR"/>
              </w:rPr>
              <w:t>, 4</w:t>
            </w:r>
            <w:r>
              <w:rPr>
                <w:color w:val="333333"/>
                <w:sz w:val="20"/>
                <w:lang w:eastAsia="ko-KR"/>
              </w:rPr>
              <w:t>방향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동시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공격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전투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메시지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레벨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경험치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공식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사망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페널티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구현</w:t>
            </w:r>
          </w:p>
        </w:tc>
      </w:tr>
      <w:tr w:rsidR="006B1A6A" w14:paraId="6F14D78C" w14:textId="77777777">
        <w:trPr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04307FC" w14:textId="77777777" w:rsidR="006B1A6A" w:rsidRDefault="00000000">
            <w:pPr>
              <w:jc w:val="center"/>
            </w:pPr>
            <w:r>
              <w:rPr>
                <w:b/>
                <w:color w:val="333333"/>
                <w:sz w:val="20"/>
              </w:rPr>
              <w:t>5</w:t>
            </w:r>
            <w:r>
              <w:rPr>
                <w:b/>
                <w:color w:val="333333"/>
                <w:sz w:val="20"/>
              </w:rPr>
              <w:t>주차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76960385" w14:textId="77777777" w:rsidR="006B1A6A" w:rsidRDefault="00000000">
            <w:pPr>
              <w:jc w:val="center"/>
            </w:pPr>
            <w:r>
              <w:rPr>
                <w:color w:val="333333"/>
                <w:sz w:val="20"/>
              </w:rPr>
              <w:t>6/3 ~ 6/9</w:t>
            </w:r>
          </w:p>
        </w:tc>
        <w:tc>
          <w:tcPr>
            <w:tcW w:w="6293" w:type="dxa"/>
            <w:shd w:val="clear" w:color="auto" w:fill="FFFFFF"/>
            <w:vAlign w:val="center"/>
          </w:tcPr>
          <w:p w14:paraId="7411EF43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파티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시스템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보스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특수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패턴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아이템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인벤토리</w:t>
            </w:r>
            <w:r>
              <w:rPr>
                <w:color w:val="333333"/>
                <w:sz w:val="20"/>
                <w:lang w:eastAsia="ko-KR"/>
              </w:rPr>
              <w:t>/</w:t>
            </w:r>
            <w:r>
              <w:rPr>
                <w:color w:val="333333"/>
                <w:sz w:val="20"/>
                <w:lang w:eastAsia="ko-KR"/>
              </w:rPr>
              <w:t>장비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시스템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등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가산점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요소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집중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개발</w:t>
            </w:r>
          </w:p>
        </w:tc>
      </w:tr>
      <w:tr w:rsidR="006B1A6A" w14:paraId="13AF86C2" w14:textId="77777777">
        <w:trPr>
          <w:jc w:val="center"/>
        </w:trPr>
        <w:tc>
          <w:tcPr>
            <w:tcW w:w="1247" w:type="dxa"/>
            <w:shd w:val="clear" w:color="auto" w:fill="F7F9FC"/>
            <w:vAlign w:val="center"/>
          </w:tcPr>
          <w:p w14:paraId="0D9DF998" w14:textId="77777777" w:rsidR="006B1A6A" w:rsidRDefault="00000000">
            <w:pPr>
              <w:jc w:val="center"/>
            </w:pPr>
            <w:r>
              <w:rPr>
                <w:b/>
                <w:color w:val="333333"/>
                <w:sz w:val="20"/>
              </w:rPr>
              <w:t>6</w:t>
            </w:r>
            <w:r>
              <w:rPr>
                <w:b/>
                <w:color w:val="333333"/>
                <w:sz w:val="20"/>
              </w:rPr>
              <w:t>주차</w:t>
            </w:r>
          </w:p>
        </w:tc>
        <w:tc>
          <w:tcPr>
            <w:tcW w:w="1814" w:type="dxa"/>
            <w:shd w:val="clear" w:color="auto" w:fill="F7F9FC"/>
            <w:vAlign w:val="center"/>
          </w:tcPr>
          <w:p w14:paraId="007CE6B5" w14:textId="77777777" w:rsidR="006B1A6A" w:rsidRDefault="00000000">
            <w:pPr>
              <w:jc w:val="center"/>
            </w:pPr>
            <w:r>
              <w:rPr>
                <w:color w:val="333333"/>
                <w:sz w:val="20"/>
              </w:rPr>
              <w:t>6/10 ~ 6/18</w:t>
            </w:r>
          </w:p>
        </w:tc>
        <w:tc>
          <w:tcPr>
            <w:tcW w:w="6293" w:type="dxa"/>
            <w:shd w:val="clear" w:color="auto" w:fill="F7F9FC"/>
            <w:vAlign w:val="center"/>
          </w:tcPr>
          <w:p w14:paraId="52AB60DB" w14:textId="77777777" w:rsidR="006B1A6A" w:rsidRDefault="00000000">
            <w:pPr>
              <w:rPr>
                <w:lang w:eastAsia="ko-KR"/>
              </w:rPr>
            </w:pPr>
            <w:r>
              <w:rPr>
                <w:color w:val="333333"/>
                <w:sz w:val="20"/>
                <w:lang w:eastAsia="ko-KR"/>
              </w:rPr>
              <w:t>더미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클라이언트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기반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proofErr w:type="spellStart"/>
            <w:r>
              <w:rPr>
                <w:color w:val="333333"/>
                <w:sz w:val="20"/>
                <w:lang w:eastAsia="ko-KR"/>
              </w:rPr>
              <w:t>동접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 5,000</w:t>
            </w:r>
            <w:r>
              <w:rPr>
                <w:color w:val="333333"/>
                <w:sz w:val="20"/>
                <w:lang w:eastAsia="ko-KR"/>
              </w:rPr>
              <w:t>명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스트레스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테스트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proofErr w:type="spellStart"/>
            <w:r>
              <w:rPr>
                <w:color w:val="333333"/>
                <w:sz w:val="20"/>
                <w:lang w:eastAsia="ko-KR"/>
              </w:rPr>
              <w:t>밸런싱</w:t>
            </w:r>
            <w:proofErr w:type="spellEnd"/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설명서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정리</w:t>
            </w:r>
            <w:r>
              <w:rPr>
                <w:color w:val="333333"/>
                <w:sz w:val="20"/>
                <w:lang w:eastAsia="ko-KR"/>
              </w:rPr>
              <w:t xml:space="preserve">, </w:t>
            </w:r>
            <w:r>
              <w:rPr>
                <w:color w:val="333333"/>
                <w:sz w:val="20"/>
                <w:lang w:eastAsia="ko-KR"/>
              </w:rPr>
              <w:t>최종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발표</w:t>
            </w:r>
            <w:r>
              <w:rPr>
                <w:color w:val="333333"/>
                <w:sz w:val="20"/>
                <w:lang w:eastAsia="ko-KR"/>
              </w:rPr>
              <w:t xml:space="preserve"> </w:t>
            </w:r>
            <w:r>
              <w:rPr>
                <w:color w:val="333333"/>
                <w:sz w:val="20"/>
                <w:lang w:eastAsia="ko-KR"/>
              </w:rPr>
              <w:t>준비</w:t>
            </w:r>
          </w:p>
        </w:tc>
      </w:tr>
    </w:tbl>
    <w:p w14:paraId="4FD16D35" w14:textId="77777777" w:rsidR="006B1A6A" w:rsidRDefault="006B1A6A">
      <w:pPr>
        <w:rPr>
          <w:lang w:eastAsia="ko-KR"/>
        </w:rPr>
      </w:pPr>
    </w:p>
    <w:p w14:paraId="305774F4" w14:textId="77777777" w:rsidR="006B1A6A" w:rsidRDefault="00000000">
      <w:pPr>
        <w:pStyle w:val="SectionTitle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262E814B" w14:textId="77777777" w:rsidR="006B1A6A" w:rsidRDefault="00000000">
      <w:pPr>
        <w:pStyle w:val="BodyKorean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기획은</w:t>
      </w:r>
      <w:r>
        <w:rPr>
          <w:lang w:eastAsia="ko-KR"/>
        </w:rPr>
        <w:t xml:space="preserve"> </w:t>
      </w:r>
      <w:r>
        <w:rPr>
          <w:lang w:eastAsia="ko-KR"/>
        </w:rPr>
        <w:t>과제의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요구사항을</w:t>
      </w:r>
      <w:r>
        <w:rPr>
          <w:lang w:eastAsia="ko-KR"/>
        </w:rPr>
        <w:t xml:space="preserve"> </w:t>
      </w:r>
      <w:r>
        <w:rPr>
          <w:lang w:eastAsia="ko-KR"/>
        </w:rPr>
        <w:t>충족하면서도</w:t>
      </w:r>
      <w:r>
        <w:rPr>
          <w:lang w:eastAsia="ko-KR"/>
        </w:rPr>
        <w:t xml:space="preserve">, </w:t>
      </w:r>
      <w:r>
        <w:rPr>
          <w:lang w:eastAsia="ko-KR"/>
        </w:rPr>
        <w:t>설명서</w:t>
      </w:r>
      <w:r>
        <w:rPr>
          <w:lang w:eastAsia="ko-KR"/>
        </w:rPr>
        <w:t>·</w:t>
      </w:r>
      <w:r>
        <w:rPr>
          <w:lang w:eastAsia="ko-KR"/>
        </w:rPr>
        <w:t>발표</w:t>
      </w:r>
      <w:r>
        <w:rPr>
          <w:lang w:eastAsia="ko-KR"/>
        </w:rPr>
        <w:t>·</w:t>
      </w:r>
      <w:r>
        <w:rPr>
          <w:lang w:eastAsia="ko-KR"/>
        </w:rPr>
        <w:t>게임성</w:t>
      </w:r>
      <w:r>
        <w:rPr>
          <w:lang w:eastAsia="ko-KR"/>
        </w:rPr>
        <w:t>·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요소에서</w:t>
      </w:r>
      <w:r>
        <w:rPr>
          <w:lang w:eastAsia="ko-KR"/>
        </w:rPr>
        <w:t xml:space="preserve"> </w:t>
      </w:r>
      <w:r>
        <w:rPr>
          <w:lang w:eastAsia="ko-KR"/>
        </w:rPr>
        <w:t>고르게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확보할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설계되었다</w:t>
      </w:r>
      <w:r>
        <w:rPr>
          <w:lang w:eastAsia="ko-KR"/>
        </w:rPr>
        <w:t xml:space="preserve">. </w:t>
      </w:r>
      <w:r>
        <w:rPr>
          <w:lang w:eastAsia="ko-KR"/>
        </w:rPr>
        <w:t>발표에서는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나열보다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,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방법을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설명하여</w:t>
      </w:r>
      <w:r>
        <w:rPr>
          <w:lang w:eastAsia="ko-KR"/>
        </w:rPr>
        <w:t xml:space="preserve"> </w:t>
      </w:r>
      <w:r>
        <w:rPr>
          <w:lang w:eastAsia="ko-KR"/>
        </w:rPr>
        <w:t>팀의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강점을</w:t>
      </w:r>
      <w:r>
        <w:rPr>
          <w:lang w:eastAsia="ko-KR"/>
        </w:rPr>
        <w:t xml:space="preserve"> </w:t>
      </w:r>
      <w:r>
        <w:rPr>
          <w:lang w:eastAsia="ko-KR"/>
        </w:rPr>
        <w:t>강조한다</w:t>
      </w:r>
      <w:r>
        <w:rPr>
          <w:lang w:eastAsia="ko-KR"/>
        </w:rPr>
        <w:t>.</w:t>
      </w:r>
    </w:p>
    <w:p w14:paraId="6122ED1D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1: </w:t>
      </w:r>
      <w:r>
        <w:rPr>
          <w:lang w:eastAsia="ko-KR"/>
        </w:rPr>
        <w:t>로그인부터</w:t>
      </w:r>
      <w:r>
        <w:rPr>
          <w:lang w:eastAsia="ko-KR"/>
        </w:rPr>
        <w:t xml:space="preserve"> </w:t>
      </w:r>
      <w:r>
        <w:rPr>
          <w:lang w:eastAsia="ko-KR"/>
        </w:rPr>
        <w:t>사냥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레벨업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사망</w:t>
      </w:r>
      <w:r>
        <w:rPr>
          <w:lang w:eastAsia="ko-KR"/>
        </w:rPr>
        <w:t>/</w:t>
      </w:r>
      <w:r>
        <w:rPr>
          <w:lang w:eastAsia="ko-KR"/>
        </w:rPr>
        <w:t>부활까지의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루프</w:t>
      </w:r>
    </w:p>
    <w:p w14:paraId="13EF6DB2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2: </w:t>
      </w:r>
      <w:proofErr w:type="spellStart"/>
      <w:r>
        <w:rPr>
          <w:lang w:eastAsia="ko-KR"/>
        </w:rPr>
        <w:t>Agro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몬스터</w:t>
      </w:r>
      <w:r>
        <w:rPr>
          <w:lang w:eastAsia="ko-KR"/>
        </w:rPr>
        <w:t xml:space="preserve"> </w:t>
      </w:r>
      <w:r>
        <w:rPr>
          <w:lang w:eastAsia="ko-KR"/>
        </w:rPr>
        <w:t>추적과</w:t>
      </w:r>
      <w:r>
        <w:rPr>
          <w:lang w:eastAsia="ko-KR"/>
        </w:rPr>
        <w:t xml:space="preserve"> A* </w:t>
      </w:r>
      <w:proofErr w:type="spellStart"/>
      <w:r>
        <w:rPr>
          <w:lang w:eastAsia="ko-KR"/>
        </w:rPr>
        <w:t>길찾기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634FF850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3: </w:t>
      </w:r>
      <w:r>
        <w:rPr>
          <w:lang w:eastAsia="ko-KR"/>
        </w:rPr>
        <w:t>더미</w:t>
      </w:r>
      <w:r>
        <w:rPr>
          <w:lang w:eastAsia="ko-KR"/>
        </w:rPr>
        <w:t xml:space="preserve"> </w:t>
      </w:r>
      <w:r>
        <w:rPr>
          <w:lang w:eastAsia="ko-KR"/>
        </w:rPr>
        <w:t>클라이언트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동접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0DF60D2D" w14:textId="77777777" w:rsidR="006B1A6A" w:rsidRDefault="00000000">
      <w:pPr>
        <w:pStyle w:val="a0"/>
        <w:rPr>
          <w:lang w:eastAsia="ko-KR"/>
        </w:rPr>
      </w:pPr>
      <w:r>
        <w:rPr>
          <w:lang w:eastAsia="ko-KR"/>
        </w:rPr>
        <w:t>시연</w:t>
      </w:r>
      <w:r>
        <w:rPr>
          <w:lang w:eastAsia="ko-KR"/>
        </w:rPr>
        <w:t xml:space="preserve"> </w:t>
      </w:r>
      <w:r>
        <w:rPr>
          <w:lang w:eastAsia="ko-KR"/>
        </w:rPr>
        <w:t>포인트</w:t>
      </w:r>
      <w:r>
        <w:rPr>
          <w:lang w:eastAsia="ko-KR"/>
        </w:rPr>
        <w:t xml:space="preserve"> 4: </w:t>
      </w:r>
      <w:r>
        <w:rPr>
          <w:lang w:eastAsia="ko-KR"/>
        </w:rPr>
        <w:t>파티</w:t>
      </w:r>
      <w:r>
        <w:rPr>
          <w:lang w:eastAsia="ko-KR"/>
        </w:rPr>
        <w:t>·</w:t>
      </w:r>
      <w:r>
        <w:rPr>
          <w:lang w:eastAsia="ko-KR"/>
        </w:rPr>
        <w:t>보스</w:t>
      </w:r>
      <w:r>
        <w:rPr>
          <w:lang w:eastAsia="ko-KR"/>
        </w:rPr>
        <w:t>·</w:t>
      </w:r>
      <w:r>
        <w:rPr>
          <w:lang w:eastAsia="ko-KR"/>
        </w:rPr>
        <w:t>아이템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요소를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</w:p>
    <w:p w14:paraId="33643158" w14:textId="14DFCDC0" w:rsidR="006B1A6A" w:rsidRPr="00AC0060" w:rsidRDefault="006B1A6A" w:rsidP="00AC0060">
      <w:pPr>
        <w:pStyle w:val="BodyKorean"/>
        <w:rPr>
          <w:rFonts w:eastAsia="맑은 고딕" w:hint="eastAsia"/>
          <w:lang w:eastAsia="ko-KR"/>
        </w:rPr>
      </w:pPr>
    </w:p>
    <w:sectPr w:rsidR="006B1A6A" w:rsidRPr="00AC0060" w:rsidSect="00034616">
      <w:headerReference w:type="default" r:id="rId8"/>
      <w:footerReference w:type="default" r:id="rId9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31ABA" w14:textId="77777777" w:rsidR="00AF61B9" w:rsidRDefault="00AF61B9">
      <w:pPr>
        <w:spacing w:after="0" w:line="240" w:lineRule="auto"/>
      </w:pPr>
      <w:r>
        <w:separator/>
      </w:r>
    </w:p>
  </w:endnote>
  <w:endnote w:type="continuationSeparator" w:id="0">
    <w:p w14:paraId="2C77ED8A" w14:textId="77777777" w:rsidR="00AF61B9" w:rsidRDefault="00AF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A8188" w14:textId="77777777" w:rsidR="006B1A6A" w:rsidRDefault="00000000">
    <w:pPr>
      <w:pStyle w:val="a6"/>
      <w:jc w:val="center"/>
    </w:pPr>
    <w:r>
      <w:rPr>
        <w:color w:val="777777"/>
        <w:sz w:val="18"/>
      </w:rPr>
      <w:fldChar w:fldCharType="begin"/>
    </w:r>
    <w:r>
      <w:rPr>
        <w:color w:val="777777"/>
        <w:sz w:val="18"/>
      </w:rPr>
      <w:instrText xml:space="preserve"> PAGE </w:instrText>
    </w:r>
    <w:r w:rsidR="00AC0060">
      <w:rPr>
        <w:color w:val="777777"/>
        <w:sz w:val="18"/>
      </w:rPr>
      <w:fldChar w:fldCharType="separate"/>
    </w:r>
    <w:r w:rsidR="00AC0060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5D38E" w14:textId="77777777" w:rsidR="00AF61B9" w:rsidRDefault="00AF61B9">
      <w:pPr>
        <w:spacing w:after="0" w:line="240" w:lineRule="auto"/>
      </w:pPr>
      <w:r>
        <w:separator/>
      </w:r>
    </w:p>
  </w:footnote>
  <w:footnote w:type="continuationSeparator" w:id="0">
    <w:p w14:paraId="3A1DDCC7" w14:textId="77777777" w:rsidR="00AF61B9" w:rsidRDefault="00AF61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A63FE" w14:textId="77777777" w:rsidR="006B1A6A" w:rsidRDefault="00000000">
    <w:pPr>
      <w:pStyle w:val="a5"/>
      <w:jc w:val="right"/>
      <w:rPr>
        <w:lang w:eastAsia="ko-KR"/>
      </w:rPr>
    </w:pPr>
    <w:r>
      <w:rPr>
        <w:color w:val="777777"/>
        <w:sz w:val="18"/>
        <w:lang w:eastAsia="ko-KR"/>
      </w:rPr>
      <w:t>게임</w:t>
    </w:r>
    <w:r>
      <w:rPr>
        <w:color w:val="777777"/>
        <w:sz w:val="18"/>
        <w:lang w:eastAsia="ko-KR"/>
      </w:rPr>
      <w:t xml:space="preserve"> </w:t>
    </w:r>
    <w:r>
      <w:rPr>
        <w:color w:val="777777"/>
        <w:sz w:val="18"/>
        <w:lang w:eastAsia="ko-KR"/>
      </w:rPr>
      <w:t>서버</w:t>
    </w:r>
    <w:r>
      <w:rPr>
        <w:color w:val="777777"/>
        <w:sz w:val="18"/>
        <w:lang w:eastAsia="ko-KR"/>
      </w:rPr>
      <w:t xml:space="preserve"> </w:t>
    </w:r>
    <w:r>
      <w:rPr>
        <w:color w:val="777777"/>
        <w:sz w:val="18"/>
        <w:lang w:eastAsia="ko-KR"/>
      </w:rPr>
      <w:t>프로그래밍</w:t>
    </w:r>
    <w:r>
      <w:rPr>
        <w:color w:val="777777"/>
        <w:sz w:val="18"/>
        <w:lang w:eastAsia="ko-KR"/>
      </w:rPr>
      <w:t xml:space="preserve"> </w:t>
    </w:r>
    <w:r>
      <w:rPr>
        <w:color w:val="777777"/>
        <w:sz w:val="18"/>
        <w:lang w:eastAsia="ko-KR"/>
      </w:rPr>
      <w:t>텀프로젝트</w:t>
    </w:r>
    <w:r>
      <w:rPr>
        <w:color w:val="777777"/>
        <w:sz w:val="18"/>
        <w:lang w:eastAsia="ko-KR"/>
      </w:rPr>
      <w:t xml:space="preserve"> </w:t>
    </w:r>
    <w:r>
      <w:rPr>
        <w:color w:val="777777"/>
        <w:sz w:val="18"/>
        <w:lang w:eastAsia="ko-KR"/>
      </w:rPr>
      <w:t>기획서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855930">
    <w:abstractNumId w:val="8"/>
  </w:num>
  <w:num w:numId="2" w16cid:durableId="1410229644">
    <w:abstractNumId w:val="6"/>
  </w:num>
  <w:num w:numId="3" w16cid:durableId="1440225546">
    <w:abstractNumId w:val="5"/>
  </w:num>
  <w:num w:numId="4" w16cid:durableId="708838142">
    <w:abstractNumId w:val="4"/>
  </w:num>
  <w:num w:numId="5" w16cid:durableId="1550264056">
    <w:abstractNumId w:val="7"/>
  </w:num>
  <w:num w:numId="6" w16cid:durableId="1458452230">
    <w:abstractNumId w:val="3"/>
  </w:num>
  <w:num w:numId="7" w16cid:durableId="2035880765">
    <w:abstractNumId w:val="2"/>
  </w:num>
  <w:num w:numId="8" w16cid:durableId="2057460713">
    <w:abstractNumId w:val="1"/>
  </w:num>
  <w:num w:numId="9" w16cid:durableId="2085910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1A6A"/>
    <w:rsid w:val="008A4C48"/>
    <w:rsid w:val="00AA1D8D"/>
    <w:rsid w:val="00AC0060"/>
    <w:rsid w:val="00AF61B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18D323"/>
  <w14:defaultImageDpi w14:val="300"/>
  <w15:docId w15:val="{58BB6EF3-3F0A-4386-A87C-C5F60243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color w:val="222222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312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312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Korean">
    <w:name w:val="Body Korean"/>
    <w:basedOn w:val="a1"/>
    <w:pPr>
      <w:spacing w:after="160" w:line="348" w:lineRule="auto"/>
    </w:pPr>
  </w:style>
  <w:style w:type="paragraph" w:customStyle="1" w:styleId="SectionTitle">
    <w:name w:val="Section Title"/>
    <w:basedOn w:val="a1"/>
    <w:pPr>
      <w:spacing w:before="280" w:after="160"/>
    </w:pPr>
    <w:rPr>
      <w:b/>
      <w:color w:val="1F3763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Doik Lee</cp:lastModifiedBy>
  <cp:revision>2</cp:revision>
  <dcterms:created xsi:type="dcterms:W3CDTF">2013-12-23T23:15:00Z</dcterms:created>
  <dcterms:modified xsi:type="dcterms:W3CDTF">2026-05-07T09:27:00Z</dcterms:modified>
  <cp:category/>
</cp:coreProperties>
</file>