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2427" w14:textId="55BECCE6" w:rsidR="003E702C" w:rsidRPr="003E702C" w:rsidRDefault="00000000" w:rsidP="003E702C">
      <w:pPr>
        <w:pStyle w:val="a8"/>
        <w:spacing w:after="200"/>
        <w:jc w:val="center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추가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기획서</w:t>
      </w:r>
      <w:r>
        <w:rPr>
          <w:lang w:eastAsia="ko-KR"/>
        </w:rPr>
        <w:t xml:space="preserve"> </w:t>
      </w:r>
    </w:p>
    <w:p w14:paraId="40AE2823" w14:textId="310996C9" w:rsidR="00D35370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아이템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인벤토리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(Item &amp; Inventory)</w:t>
      </w:r>
    </w:p>
    <w:p w14:paraId="74469D8E" w14:textId="77777777" w:rsidR="00D35370" w:rsidRDefault="00000000">
      <w:pPr>
        <w:pStyle w:val="a0"/>
        <w:spacing w:after="60"/>
        <w:ind w:left="340"/>
        <w:rPr>
          <w:lang w:eastAsia="ko-KR"/>
        </w:rPr>
      </w:pPr>
      <w:r>
        <w:rPr>
          <w:b/>
          <w:lang w:eastAsia="ko-KR"/>
        </w:rPr>
        <w:t>아이템 구조체 설계: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ItemID</w:t>
      </w:r>
      <w:proofErr w:type="spellEnd"/>
      <w:r>
        <w:rPr>
          <w:lang w:eastAsia="ko-KR"/>
        </w:rPr>
        <w:t>, Type(소비/장비/재료), 스택 가능 수량, 능력치(ATK/DEF), 가격 정보를 포함하는 데이터베이스 구축.</w:t>
      </w:r>
    </w:p>
    <w:p w14:paraId="54173E6E" w14:textId="61592344" w:rsidR="00D35370" w:rsidRDefault="00000000">
      <w:pPr>
        <w:pStyle w:val="a0"/>
        <w:spacing w:after="60"/>
        <w:ind w:left="340"/>
        <w:rPr>
          <w:lang w:eastAsia="ko-KR"/>
        </w:rPr>
      </w:pPr>
      <w:r>
        <w:rPr>
          <w:b/>
          <w:lang w:eastAsia="ko-KR"/>
        </w:rPr>
        <w:t>슬롯 기반 인벤토리:</w:t>
      </w:r>
      <w:r>
        <w:rPr>
          <w:lang w:eastAsia="ko-KR"/>
        </w:rPr>
        <w:t xml:space="preserve"> 플레이어당 30~40칸의 그리드형 인벤토리 관리. 서버 측에서 아이템 이동(Swap), 버리기, 사용 패킷</w:t>
      </w:r>
      <w:r w:rsidR="003F16B9">
        <w:rPr>
          <w:rFonts w:hint="eastAsia"/>
          <w:lang w:eastAsia="ko-KR"/>
        </w:rPr>
        <w:t xml:space="preserve"> </w:t>
      </w:r>
      <w:r>
        <w:rPr>
          <w:lang w:eastAsia="ko-KR"/>
        </w:rPr>
        <w:t>검증.</w:t>
      </w:r>
    </w:p>
    <w:p w14:paraId="1AC2E6E4" w14:textId="77777777" w:rsidR="00D35370" w:rsidRDefault="00000000">
      <w:pPr>
        <w:pStyle w:val="a0"/>
        <w:spacing w:after="60"/>
        <w:ind w:left="340"/>
        <w:rPr>
          <w:lang w:eastAsia="ko-KR"/>
        </w:rPr>
      </w:pPr>
      <w:r>
        <w:rPr>
          <w:b/>
          <w:lang w:eastAsia="ko-KR"/>
        </w:rPr>
        <w:t>장비 시스템:</w:t>
      </w:r>
      <w:r>
        <w:rPr>
          <w:lang w:eastAsia="ko-KR"/>
        </w:rPr>
        <w:t xml:space="preserve"> 무기, </w:t>
      </w:r>
      <w:proofErr w:type="spellStart"/>
      <w:r>
        <w:rPr>
          <w:lang w:eastAsia="ko-KR"/>
        </w:rPr>
        <w:t>방어구</w:t>
      </w:r>
      <w:proofErr w:type="spellEnd"/>
      <w:r>
        <w:rPr>
          <w:lang w:eastAsia="ko-KR"/>
        </w:rPr>
        <w:t xml:space="preserve"> 장착 시 플레이어 </w:t>
      </w:r>
      <w:proofErr w:type="spellStart"/>
      <w:r>
        <w:rPr>
          <w:lang w:eastAsia="ko-KR"/>
        </w:rPr>
        <w:t>스탯에</w:t>
      </w:r>
      <w:proofErr w:type="spellEnd"/>
      <w:r>
        <w:rPr>
          <w:lang w:eastAsia="ko-KR"/>
        </w:rPr>
        <w:t xml:space="preserve"> 즉시 반영. 장착 중인 아이템 정보는 DB에 저장되어 </w:t>
      </w:r>
      <w:proofErr w:type="spellStart"/>
      <w:r>
        <w:rPr>
          <w:lang w:eastAsia="ko-KR"/>
        </w:rPr>
        <w:t>재접속</w:t>
      </w:r>
      <w:proofErr w:type="spellEnd"/>
      <w:r>
        <w:rPr>
          <w:lang w:eastAsia="ko-KR"/>
        </w:rPr>
        <w:t xml:space="preserve"> 시 유지.</w:t>
      </w:r>
    </w:p>
    <w:p w14:paraId="42208601" w14:textId="6E420685" w:rsidR="00D35370" w:rsidRDefault="00000000">
      <w:pPr>
        <w:pStyle w:val="a0"/>
        <w:spacing w:after="60"/>
        <w:ind w:left="340"/>
        <w:rPr>
          <w:lang w:eastAsia="ko-KR"/>
        </w:rPr>
      </w:pPr>
      <w:r>
        <w:rPr>
          <w:b/>
          <w:lang w:eastAsia="ko-KR"/>
        </w:rPr>
        <w:t>필드 드랍:</w:t>
      </w:r>
      <w:r>
        <w:rPr>
          <w:lang w:eastAsia="ko-KR"/>
        </w:rPr>
        <w:t xml:space="preserve"> NPC 사망 시 </w:t>
      </w:r>
      <w:proofErr w:type="spellStart"/>
      <w:r>
        <w:rPr>
          <w:lang w:eastAsia="ko-KR"/>
        </w:rPr>
        <w:t>루팅</w:t>
      </w:r>
      <w:proofErr w:type="spellEnd"/>
      <w:r>
        <w:rPr>
          <w:lang w:eastAsia="ko-KR"/>
        </w:rPr>
        <w:t xml:space="preserve"> 테이블에 따른 확률적 드랍. 아이템 소유권 설정(최대 </w:t>
      </w:r>
      <w:proofErr w:type="spellStart"/>
      <w:r>
        <w:rPr>
          <w:lang w:eastAsia="ko-KR"/>
        </w:rPr>
        <w:t>대미지</w:t>
      </w:r>
      <w:proofErr w:type="spellEnd"/>
      <w:r>
        <w:rPr>
          <w:lang w:eastAsia="ko-KR"/>
        </w:rPr>
        <w:t xml:space="preserve"> 기여</w:t>
      </w:r>
      <w:r w:rsidR="003F16B9">
        <w:rPr>
          <w:rFonts w:hint="eastAsia"/>
          <w:lang w:eastAsia="ko-KR"/>
        </w:rPr>
        <w:t xml:space="preserve"> 플레이어</w:t>
      </w:r>
      <w:r>
        <w:rPr>
          <w:lang w:eastAsia="ko-KR"/>
        </w:rPr>
        <w:t>) 및 30초 후 소멸 타이머 처리.</w:t>
      </w:r>
    </w:p>
    <w:p w14:paraId="74C1B1A5" w14:textId="77777777" w:rsidR="00D35370" w:rsidRDefault="00000000">
      <w:pPr>
        <w:pStyle w:val="1"/>
      </w:pPr>
      <w:r>
        <w:t xml:space="preserve">2. </w:t>
      </w:r>
      <w:proofErr w:type="spellStart"/>
      <w:r>
        <w:t>파티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협력</w:t>
      </w:r>
      <w:proofErr w:type="spellEnd"/>
      <w:r>
        <w:t xml:space="preserve"> </w:t>
      </w:r>
      <w:proofErr w:type="spellStart"/>
      <w:r>
        <w:t>시스템</w:t>
      </w:r>
      <w:proofErr w:type="spellEnd"/>
      <w:r>
        <w:t xml:space="preserve"> (Party System)</w:t>
      </w:r>
    </w:p>
    <w:p w14:paraId="45C90C9D" w14:textId="760102AA" w:rsidR="00D35370" w:rsidRDefault="00000000">
      <w:pPr>
        <w:pStyle w:val="a0"/>
        <w:spacing w:after="60"/>
        <w:ind w:left="340"/>
        <w:rPr>
          <w:lang w:eastAsia="ko-KR"/>
        </w:rPr>
      </w:pPr>
      <w:r>
        <w:rPr>
          <w:b/>
          <w:lang w:eastAsia="ko-KR"/>
        </w:rPr>
        <w:t>파티 관리 로직:</w:t>
      </w:r>
      <w:r>
        <w:rPr>
          <w:lang w:eastAsia="ko-KR"/>
        </w:rPr>
        <w:t xml:space="preserve"> 최대 인 파티 구성. 초대(Invite), 수락(Accept), 추방(Kick), 방장 위임 기능을 포함하는 관리 시스템.</w:t>
      </w:r>
    </w:p>
    <w:p w14:paraId="4CF5BEAC" w14:textId="77777777" w:rsidR="00D35370" w:rsidRDefault="00000000">
      <w:pPr>
        <w:pStyle w:val="a0"/>
        <w:spacing w:after="60"/>
        <w:ind w:left="340"/>
        <w:rPr>
          <w:lang w:eastAsia="ko-KR"/>
        </w:rPr>
      </w:pPr>
      <w:r>
        <w:rPr>
          <w:b/>
          <w:lang w:eastAsia="ko-KR"/>
        </w:rPr>
        <w:t>실시간 상태 동기화:</w:t>
      </w:r>
      <w:r>
        <w:rPr>
          <w:lang w:eastAsia="ko-KR"/>
        </w:rPr>
        <w:t xml:space="preserve"> 같은 </w:t>
      </w:r>
      <w:proofErr w:type="spellStart"/>
      <w:r>
        <w:rPr>
          <w:lang w:eastAsia="ko-KR"/>
        </w:rPr>
        <w:t>맵에</w:t>
      </w:r>
      <w:proofErr w:type="spellEnd"/>
      <w:r>
        <w:rPr>
          <w:lang w:eastAsia="ko-KR"/>
        </w:rPr>
        <w:t xml:space="preserve"> 있는 파티원의 HP/MP 및 위치 정보를 실시간으로 패킷 전송하여 UI에 표시.</w:t>
      </w:r>
    </w:p>
    <w:p w14:paraId="0AA0ABF2" w14:textId="77777777" w:rsidR="00D35370" w:rsidRDefault="00000000">
      <w:pPr>
        <w:pStyle w:val="a0"/>
        <w:spacing w:after="60"/>
        <w:ind w:left="340"/>
        <w:rPr>
          <w:lang w:eastAsia="ko-KR"/>
        </w:rPr>
      </w:pPr>
      <w:r>
        <w:rPr>
          <w:b/>
          <w:lang w:eastAsia="ko-KR"/>
        </w:rPr>
        <w:t>경험치 및 골드 분배:</w:t>
      </w:r>
      <w:r>
        <w:rPr>
          <w:lang w:eastAsia="ko-KR"/>
        </w:rPr>
        <w:t xml:space="preserve"> 몬스터 처치 시 일정 범위 내의 파티원에게 경험치 균등 분배(1/N) 및 파티 보너스(예: +10%) 적용.</w:t>
      </w:r>
    </w:p>
    <w:p w14:paraId="50F12620" w14:textId="77777777" w:rsidR="00D35370" w:rsidRDefault="00000000">
      <w:pPr>
        <w:pStyle w:val="1"/>
      </w:pPr>
      <w:r>
        <w:t xml:space="preserve">3. </w:t>
      </w:r>
      <w:proofErr w:type="spellStart"/>
      <w:r>
        <w:t>퀘스트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업적</w:t>
      </w:r>
      <w:proofErr w:type="spellEnd"/>
      <w:r>
        <w:t xml:space="preserve"> </w:t>
      </w:r>
      <w:proofErr w:type="spellStart"/>
      <w:r>
        <w:t>시스템</w:t>
      </w:r>
      <w:proofErr w:type="spellEnd"/>
      <w:r>
        <w:t xml:space="preserve"> (Quest System)</w:t>
      </w:r>
    </w:p>
    <w:p w14:paraId="4E5070D7" w14:textId="77777777" w:rsidR="00D35370" w:rsidRDefault="00000000">
      <w:pPr>
        <w:pStyle w:val="a0"/>
        <w:spacing w:after="60"/>
        <w:ind w:left="340"/>
      </w:pPr>
      <w:r>
        <w:rPr>
          <w:b/>
        </w:rPr>
        <w:t>퀘스트 유형 세분화:</w:t>
      </w:r>
    </w:p>
    <w:p w14:paraId="7F05D26D" w14:textId="77777777" w:rsidR="00D35370" w:rsidRDefault="00000000">
      <w:pPr>
        <w:pStyle w:val="a0"/>
        <w:spacing w:after="60"/>
        <w:ind w:left="737"/>
        <w:rPr>
          <w:lang w:eastAsia="ko-KR"/>
        </w:rPr>
      </w:pPr>
      <w:r>
        <w:rPr>
          <w:b/>
          <w:lang w:eastAsia="ko-KR"/>
        </w:rPr>
        <w:t>사냥(Slay):</w:t>
      </w:r>
      <w:r>
        <w:rPr>
          <w:lang w:eastAsia="ko-KR"/>
        </w:rPr>
        <w:t xml:space="preserve"> 특정 몬스터 N마리 처치.</w:t>
      </w:r>
    </w:p>
    <w:p w14:paraId="1D669623" w14:textId="77777777" w:rsidR="00D35370" w:rsidRDefault="00000000">
      <w:pPr>
        <w:pStyle w:val="a0"/>
        <w:spacing w:after="60"/>
        <w:ind w:left="737"/>
        <w:rPr>
          <w:lang w:eastAsia="ko-KR"/>
        </w:rPr>
      </w:pPr>
      <w:r>
        <w:rPr>
          <w:b/>
          <w:lang w:eastAsia="ko-KR"/>
        </w:rPr>
        <w:t>수집(Fetch):</w:t>
      </w:r>
      <w:r>
        <w:rPr>
          <w:lang w:eastAsia="ko-KR"/>
        </w:rPr>
        <w:t xml:space="preserve"> 특정 아이템 N개 모으기.</w:t>
      </w:r>
    </w:p>
    <w:p w14:paraId="039A7DFB" w14:textId="77777777" w:rsidR="00D35370" w:rsidRDefault="00000000">
      <w:pPr>
        <w:pStyle w:val="a0"/>
        <w:spacing w:after="60"/>
        <w:ind w:left="737"/>
        <w:rPr>
          <w:lang w:eastAsia="ko-KR"/>
        </w:rPr>
      </w:pPr>
      <w:r>
        <w:rPr>
          <w:b/>
          <w:lang w:eastAsia="ko-KR"/>
        </w:rPr>
        <w:t>전달(Talk):</w:t>
      </w:r>
      <w:r>
        <w:rPr>
          <w:lang w:eastAsia="ko-KR"/>
        </w:rPr>
        <w:t xml:space="preserve"> 특정 NPC와 대화하여 정보 전달.</w:t>
      </w:r>
    </w:p>
    <w:p w14:paraId="58DFC1AD" w14:textId="77777777" w:rsidR="00D35370" w:rsidRDefault="00000000">
      <w:pPr>
        <w:pStyle w:val="a0"/>
        <w:spacing w:after="60"/>
        <w:ind w:left="340"/>
        <w:rPr>
          <w:lang w:eastAsia="ko-KR"/>
        </w:rPr>
      </w:pPr>
      <w:r>
        <w:rPr>
          <w:b/>
          <w:lang w:eastAsia="ko-KR"/>
        </w:rPr>
        <w:t>퀘스트 상태 관리:</w:t>
      </w:r>
      <w:r>
        <w:rPr>
          <w:lang w:eastAsia="ko-KR"/>
        </w:rPr>
        <w:t xml:space="preserve"> 수락 가능, 진행 중, 완료 가능, 보상 수령 완료 상태를 서버와 DB에서 관리.</w:t>
      </w:r>
    </w:p>
    <w:p w14:paraId="1B15EC3B" w14:textId="6EA3630C" w:rsidR="003D4AED" w:rsidRDefault="00000000">
      <w:pPr>
        <w:pStyle w:val="a0"/>
        <w:spacing w:after="60"/>
        <w:ind w:left="340"/>
        <w:rPr>
          <w:lang w:eastAsia="ko-KR"/>
        </w:rPr>
      </w:pPr>
      <w:r>
        <w:rPr>
          <w:b/>
          <w:lang w:eastAsia="ko-KR"/>
        </w:rPr>
        <w:t>보상 시스템:</w:t>
      </w:r>
      <w:r>
        <w:rPr>
          <w:lang w:eastAsia="ko-KR"/>
        </w:rPr>
        <w:t xml:space="preserve"> 퀘스트 완료 시 경험치, 골드, 특정 퀘스트 전용 아이템 지급 로직.</w:t>
      </w:r>
    </w:p>
    <w:p w14:paraId="0D1BBA0D" w14:textId="77777777" w:rsidR="003D4AED" w:rsidRDefault="003D4AED">
      <w:pPr>
        <w:rPr>
          <w:lang w:eastAsia="ko-KR"/>
        </w:rPr>
      </w:pPr>
      <w:r>
        <w:rPr>
          <w:lang w:eastAsia="ko-KR"/>
        </w:rPr>
        <w:br w:type="page"/>
      </w:r>
    </w:p>
    <w:p w14:paraId="1507FDE1" w14:textId="77777777" w:rsidR="00D35370" w:rsidRDefault="00D35370">
      <w:pPr>
        <w:pStyle w:val="a0"/>
        <w:spacing w:after="60"/>
        <w:ind w:left="340"/>
        <w:rPr>
          <w:lang w:eastAsia="ko-KR"/>
        </w:rPr>
      </w:pPr>
    </w:p>
    <w:p w14:paraId="331459DE" w14:textId="77777777" w:rsidR="00D35370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스킬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(Skill &amp; Buff)</w:t>
      </w:r>
    </w:p>
    <w:p w14:paraId="2EC86999" w14:textId="77777777" w:rsidR="00D35370" w:rsidRDefault="00000000">
      <w:pPr>
        <w:pStyle w:val="a0"/>
        <w:spacing w:after="60"/>
        <w:ind w:left="340"/>
        <w:rPr>
          <w:lang w:eastAsia="ko-KR"/>
        </w:rPr>
      </w:pPr>
      <w:r>
        <w:rPr>
          <w:b/>
          <w:lang w:eastAsia="ko-KR"/>
        </w:rPr>
        <w:t>캐릭터 직업(Class) 시스템:</w:t>
      </w:r>
      <w:r>
        <w:rPr>
          <w:lang w:eastAsia="ko-KR"/>
        </w:rPr>
        <w:t xml:space="preserve"> 플레이어 생성 또는 로그인 시 직업 선택 (전사, 마법사, 사제).</w:t>
      </w:r>
    </w:p>
    <w:p w14:paraId="5987E527" w14:textId="77777777" w:rsidR="00D35370" w:rsidRDefault="00000000">
      <w:pPr>
        <w:pStyle w:val="a0"/>
        <w:spacing w:after="60"/>
        <w:ind w:left="340"/>
        <w:rPr>
          <w:lang w:eastAsia="ko-KR"/>
        </w:rPr>
      </w:pPr>
      <w:r>
        <w:rPr>
          <w:b/>
          <w:lang w:eastAsia="ko-KR"/>
        </w:rPr>
        <w:t>자원 시스템:</w:t>
      </w:r>
      <w:r>
        <w:rPr>
          <w:lang w:eastAsia="ko-KR"/>
        </w:rPr>
        <w:t xml:space="preserve"> 직업별로 특화된 자원 사용(HP/MP).</w:t>
      </w:r>
    </w:p>
    <w:p w14:paraId="4CCE75B4" w14:textId="64BB5395" w:rsidR="00D35370" w:rsidRDefault="00000000">
      <w:pPr>
        <w:pStyle w:val="a0"/>
        <w:spacing w:after="60"/>
        <w:ind w:left="340"/>
        <w:rPr>
          <w:lang w:eastAsia="ko-KR"/>
        </w:rPr>
      </w:pPr>
      <w:r>
        <w:rPr>
          <w:b/>
          <w:lang w:eastAsia="ko-KR"/>
        </w:rPr>
        <w:t>상태 이상(Status Effect) 연동:</w:t>
      </w:r>
      <w:r>
        <w:rPr>
          <w:lang w:eastAsia="ko-KR"/>
        </w:rPr>
        <w:t xml:space="preserve"> </w:t>
      </w:r>
      <w:r w:rsidR="003F16B9">
        <w:rPr>
          <w:rFonts w:hint="eastAsia"/>
          <w:lang w:eastAsia="ko-KR"/>
        </w:rPr>
        <w:t>점화</w:t>
      </w:r>
      <w:r>
        <w:rPr>
          <w:lang w:eastAsia="ko-KR"/>
        </w:rPr>
        <w:t xml:space="preserve">(지속 </w:t>
      </w:r>
      <w:proofErr w:type="spellStart"/>
      <w:r>
        <w:rPr>
          <w:lang w:eastAsia="ko-KR"/>
        </w:rPr>
        <w:t>대미지</w:t>
      </w:r>
      <w:proofErr w:type="spellEnd"/>
      <w:r>
        <w:rPr>
          <w:lang w:eastAsia="ko-KR"/>
        </w:rPr>
        <w:t>), 기절(행동 불가), 축복(</w:t>
      </w:r>
      <w:proofErr w:type="spellStart"/>
      <w:r>
        <w:rPr>
          <w:lang w:eastAsia="ko-KR"/>
        </w:rPr>
        <w:t>스탯</w:t>
      </w:r>
      <w:proofErr w:type="spellEnd"/>
      <w:r>
        <w:rPr>
          <w:lang w:eastAsia="ko-KR"/>
        </w:rPr>
        <w:t xml:space="preserve"> 상승) 등.</w:t>
      </w:r>
    </w:p>
    <w:p w14:paraId="2786520F" w14:textId="77777777" w:rsidR="00D35370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(Economy)</w:t>
      </w:r>
    </w:p>
    <w:p w14:paraId="6706D0DB" w14:textId="77777777" w:rsidR="00D35370" w:rsidRDefault="00000000">
      <w:pPr>
        <w:pStyle w:val="a0"/>
        <w:spacing w:after="60"/>
        <w:ind w:left="340"/>
        <w:rPr>
          <w:lang w:eastAsia="ko-KR"/>
        </w:rPr>
      </w:pPr>
      <w:r>
        <w:rPr>
          <w:b/>
          <w:lang w:eastAsia="ko-KR"/>
        </w:rPr>
        <w:t>화폐 시스템:</w:t>
      </w:r>
      <w:r>
        <w:rPr>
          <w:lang w:eastAsia="ko-KR"/>
        </w:rPr>
        <w:t xml:space="preserve"> '골드(Gold)' 재화 추가. 몬스터 처치, 퀘스트 보상, 아이템 판매를 통해 획득.</w:t>
      </w:r>
    </w:p>
    <w:p w14:paraId="0B873F5F" w14:textId="3C945220" w:rsidR="00D35370" w:rsidRDefault="00000000">
      <w:pPr>
        <w:pStyle w:val="a0"/>
        <w:spacing w:after="60"/>
        <w:ind w:left="340"/>
        <w:rPr>
          <w:lang w:eastAsia="ko-KR"/>
        </w:rPr>
      </w:pPr>
      <w:r>
        <w:rPr>
          <w:b/>
          <w:lang w:eastAsia="ko-KR"/>
        </w:rPr>
        <w:t>NPC 상점:</w:t>
      </w:r>
      <w:r>
        <w:rPr>
          <w:lang w:eastAsia="ko-KR"/>
        </w:rPr>
        <w:t xml:space="preserve"> 아이템 매입/매각 시스템. </w:t>
      </w:r>
    </w:p>
    <w:p w14:paraId="5E96E2DF" w14:textId="01825772" w:rsidR="00D35370" w:rsidRDefault="00D35370" w:rsidP="003F16B9">
      <w:pPr>
        <w:pStyle w:val="a0"/>
        <w:numPr>
          <w:ilvl w:val="0"/>
          <w:numId w:val="0"/>
        </w:numPr>
        <w:spacing w:after="60"/>
        <w:ind w:left="360" w:hanging="360"/>
        <w:rPr>
          <w:lang w:eastAsia="ko-KR"/>
        </w:rPr>
      </w:pPr>
    </w:p>
    <w:sectPr w:rsidR="00D35370" w:rsidSect="00034616">
      <w:footerReference w:type="default" r:id="rId8"/>
      <w:pgSz w:w="11906" w:h="16838"/>
      <w:pgMar w:top="1247" w:right="1361" w:bottom="1134" w:left="136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B64F9" w14:textId="77777777" w:rsidR="00B14295" w:rsidRDefault="00B14295">
      <w:pPr>
        <w:spacing w:after="0" w:line="240" w:lineRule="auto"/>
      </w:pPr>
      <w:r>
        <w:separator/>
      </w:r>
    </w:p>
  </w:endnote>
  <w:endnote w:type="continuationSeparator" w:id="0">
    <w:p w14:paraId="511760D7" w14:textId="77777777" w:rsidR="00B14295" w:rsidRDefault="00B14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E3D2F" w14:textId="77777777" w:rsidR="00D35370" w:rsidRDefault="00000000">
    <w:pPr>
      <w:pStyle w:val="a6"/>
      <w:jc w:val="center"/>
    </w:pPr>
    <w:proofErr w:type="spellStart"/>
    <w:r>
      <w:rPr>
        <w:sz w:val="18"/>
      </w:rPr>
      <w:t>페이지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3D4AE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154EB" w14:textId="77777777" w:rsidR="00B14295" w:rsidRDefault="00B14295">
      <w:pPr>
        <w:spacing w:after="0" w:line="240" w:lineRule="auto"/>
      </w:pPr>
      <w:r>
        <w:separator/>
      </w:r>
    </w:p>
  </w:footnote>
  <w:footnote w:type="continuationSeparator" w:id="0">
    <w:p w14:paraId="217B138C" w14:textId="77777777" w:rsidR="00B14295" w:rsidRDefault="00B142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58422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142485">
    <w:abstractNumId w:val="8"/>
  </w:num>
  <w:num w:numId="2" w16cid:durableId="1883010497">
    <w:abstractNumId w:val="6"/>
  </w:num>
  <w:num w:numId="3" w16cid:durableId="180895888">
    <w:abstractNumId w:val="5"/>
  </w:num>
  <w:num w:numId="4" w16cid:durableId="93864194">
    <w:abstractNumId w:val="4"/>
  </w:num>
  <w:num w:numId="5" w16cid:durableId="344089090">
    <w:abstractNumId w:val="7"/>
  </w:num>
  <w:num w:numId="6" w16cid:durableId="773549807">
    <w:abstractNumId w:val="3"/>
  </w:num>
  <w:num w:numId="7" w16cid:durableId="1352492051">
    <w:abstractNumId w:val="2"/>
  </w:num>
  <w:num w:numId="8" w16cid:durableId="1151752558">
    <w:abstractNumId w:val="1"/>
  </w:num>
  <w:num w:numId="9" w16cid:durableId="136544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4AED"/>
    <w:rsid w:val="003E702C"/>
    <w:rsid w:val="003F16B9"/>
    <w:rsid w:val="006E7A51"/>
    <w:rsid w:val="008A0CB2"/>
    <w:rsid w:val="008E509E"/>
    <w:rsid w:val="00AA1D8D"/>
    <w:rsid w:val="00AC2EA4"/>
    <w:rsid w:val="00B14295"/>
    <w:rsid w:val="00B47730"/>
    <w:rsid w:val="00CB0664"/>
    <w:rsid w:val="00D35370"/>
    <w:rsid w:val="00DD42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57050A"/>
  <w14:defaultImageDpi w14:val="300"/>
  <w15:docId w15:val="{E817BEAC-F83C-4BBE-B41D-4B63B7EBF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Doik Lee</cp:lastModifiedBy>
  <cp:revision>3</cp:revision>
  <dcterms:created xsi:type="dcterms:W3CDTF">2026-05-10T09:34:00Z</dcterms:created>
  <dcterms:modified xsi:type="dcterms:W3CDTF">2026-05-10T09:36:00Z</dcterms:modified>
  <cp:category/>
</cp:coreProperties>
</file>